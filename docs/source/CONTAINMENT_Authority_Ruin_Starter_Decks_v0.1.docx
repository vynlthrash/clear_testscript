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CONTAINMENT</w:t>
      </w:r>
    </w:p>
    <w:p>
      <w:pPr>
        <w:jc w:val="center"/>
      </w:pPr>
      <w:r>
        <w:rPr>
          <w:b/>
          <w:sz w:val="28"/>
        </w:rPr>
        <w:t>Authority vs. Ruin — Starter Deck Design File v0.1</w:t>
      </w:r>
    </w:p>
    <w:p>
      <w:pPr>
        <w:jc w:val="center"/>
      </w:pPr>
      <w:r>
        <w:t>Working prototype • 60-card decks • card text subject to playtesting</w:t>
      </w:r>
    </w:p>
    <w:p>
      <w:pPr>
        <w:pStyle w:val="Heading1"/>
      </w:pPr>
      <w:r>
        <w:t>Core Rules Reference</w:t>
      </w:r>
    </w:p>
    <w:tbl>
      <w:tblPr>
        <w:tblStyle w:val="TableGrid"/>
        <w:tblW w:type="auto" w:w="0"/>
        <w:jc w:val="center"/>
        <w:tblLook w:firstColumn="1" w:firstRow="1" w:lastColumn="0" w:lastRow="0" w:noHBand="0" w:noVBand="1" w:val="04A0"/>
      </w:tblPr>
      <w:tblGrid>
        <w:gridCol w:w="5328"/>
        <w:gridCol w:w="5328"/>
      </w:tblGrid>
      <w:tr>
        <w:tc>
          <w:tcPr>
            <w:tcW w:type="dxa" w:w="5328"/>
          </w:tcPr>
          <w:p>
            <w:r>
              <w:t>Rule</w:t>
            </w:r>
          </w:p>
        </w:tc>
        <w:tc>
          <w:tcPr>
            <w:tcW w:type="dxa" w:w="5328"/>
          </w:tcPr>
          <w:p>
            <w:r>
              <w:t>Current Standard</w:t>
            </w:r>
          </w:p>
        </w:tc>
      </w:tr>
      <w:tr>
        <w:tc>
          <w:tcPr>
            <w:tcW w:type="dxa" w:w="5328"/>
          </w:tcPr>
          <w:p>
            <w:r>
              <w:t>Deck size</w:t>
            </w:r>
          </w:p>
        </w:tc>
        <w:tc>
          <w:tcPr>
            <w:tcW w:type="dxa" w:w="5328"/>
          </w:tcPr>
          <w:p>
            <w:r>
              <w:t>60+ cards; these starter decks are exactly 60 cards.</w:t>
            </w:r>
          </w:p>
        </w:tc>
      </w:tr>
      <w:tr>
        <w:tc>
          <w:tcPr>
            <w:tcW w:type="dxa" w:w="5328"/>
          </w:tcPr>
          <w:p>
            <w:r>
              <w:t>Copy limit</w:t>
            </w:r>
          </w:p>
        </w:tc>
        <w:tc>
          <w:tcPr>
            <w:tcW w:type="dxa" w:w="5328"/>
          </w:tcPr>
          <w:p>
            <w:r>
              <w:t>Maximum 4 copies of a card with the same name, except Basic Facilities.</w:t>
            </w:r>
          </w:p>
        </w:tc>
      </w:tr>
      <w:tr>
        <w:tc>
          <w:tcPr>
            <w:tcW w:type="dxa" w:w="5328"/>
          </w:tcPr>
          <w:p>
            <w:r>
              <w:t>Starting state</w:t>
            </w:r>
          </w:p>
        </w:tc>
        <w:tc>
          <w:tcPr>
            <w:tcW w:type="dxa" w:w="5328"/>
          </w:tcPr>
          <w:p>
            <w:r>
              <w:t>20 Stability, 7-card opening hand, Breach 0, maximum hand size 7.</w:t>
            </w:r>
          </w:p>
        </w:tc>
      </w:tr>
      <w:tr>
        <w:tc>
          <w:tcPr>
            <w:tcW w:type="dxa" w:w="5328"/>
          </w:tcPr>
          <w:p>
            <w:r>
              <w:t>Resources</w:t>
            </w:r>
          </w:p>
        </w:tc>
        <w:tc>
          <w:tcPr>
            <w:tcW w:type="dxa" w:w="5328"/>
          </w:tcPr>
          <w:p>
            <w:r>
              <w:t>Normally deploy one Facility per turn. Facilities generate Energy; Research is a persistent secondary resource.</w:t>
            </w:r>
          </w:p>
        </w:tc>
      </w:tr>
      <w:tr>
        <w:tc>
          <w:tcPr>
            <w:tcW w:type="dxa" w:w="5328"/>
          </w:tcPr>
          <w:p>
            <w:r>
              <w:t>Signature systems</w:t>
            </w:r>
          </w:p>
        </w:tc>
        <w:tc>
          <w:tcPr>
            <w:tcW w:type="dxa" w:w="5328"/>
          </w:tcPr>
          <w:p>
            <w:r>
              <w:t>Shared Breach Track 0–10; Suppression; Containment/Release; Threat ratings; Research.</w:t>
            </w:r>
          </w:p>
        </w:tc>
      </w:tr>
      <w:tr>
        <w:tc>
          <w:tcPr>
            <w:tcW w:type="dxa" w:w="5328"/>
          </w:tcPr>
          <w:p>
            <w:r>
              <w:t>Breach bands</w:t>
            </w:r>
          </w:p>
        </w:tc>
        <w:tc>
          <w:tcPr>
            <w:tcW w:type="dxa" w:w="5328"/>
          </w:tcPr>
          <w:p>
            <w:r>
              <w:t>0–2 Stable; 3–4 Unstable; 5–6 Danger; 7–9 Critical; 10 Catastrophic Breach.</w:t>
            </w:r>
          </w:p>
        </w:tc>
      </w:tr>
      <w:tr>
        <w:tc>
          <w:tcPr>
            <w:tcW w:type="dxa" w:w="5328"/>
          </w:tcPr>
          <w:p>
            <w:r>
              <w:t>Catastrophic Breach</w:t>
            </w:r>
          </w:p>
        </w:tc>
        <w:tc>
          <w:tcPr>
            <w:tcW w:type="dxa" w:w="5328"/>
          </w:tcPr>
          <w:p>
            <w:r>
              <w:t>At 10: each player loses 2 Stability, all Contained Anomalies are Released, each player Exhausts one Ready Facility, then Breach resets to 5.</w:t>
            </w:r>
          </w:p>
        </w:tc>
      </w:tr>
      <w:tr>
        <w:tc>
          <w:tcPr>
            <w:tcW w:type="dxa" w:w="5328"/>
          </w:tcPr>
          <w:p>
            <w:r>
              <w:t>Turn</w:t>
            </w:r>
          </w:p>
        </w:tc>
        <w:tc>
          <w:tcPr>
            <w:tcW w:type="dxa" w:w="5328"/>
          </w:tcPr>
          <w:p>
            <w:r>
              <w:t>Refresh → Breach → Draw → Main → Combat → Second Main → End.</w:t>
            </w:r>
          </w:p>
        </w:tc>
      </w:tr>
      <w:tr>
        <w:tc>
          <w:tcPr>
            <w:tcW w:type="dxa" w:w="5328"/>
          </w:tcPr>
          <w:p>
            <w:r>
              <w:t>Competitive side deck</w:t>
            </w:r>
          </w:p>
        </w:tc>
        <w:tc>
          <w:tcPr>
            <w:tcW w:type="dxa" w:w="5328"/>
          </w:tcPr>
          <w:p>
            <w:r>
              <w:t>15 cards.</w:t>
            </w:r>
          </w:p>
        </w:tc>
      </w:tr>
    </w:tbl>
    <w:p>
      <w:r>
        <w:br w:type="page"/>
      </w:r>
    </w:p>
    <w:p>
      <w:pPr>
        <w:pStyle w:val="Title"/>
      </w:pPr>
      <w:r>
        <w:t>DECK 01 — AUTHORITY</w:t>
      </w:r>
    </w:p>
    <w:p>
      <w:r>
        <w:rPr>
          <w:b/>
        </w:rPr>
        <w:t>SECURE. CONTAIN. PRESERVE.</w:t>
      </w:r>
    </w:p>
    <w:p>
      <w:r>
        <w:t>Control / midrange. Establish Personnel and Facilities, Suppress and Contain Anomalies, generate Research, and keep the shared Breach Track under control.</w:t>
      </w:r>
    </w:p>
    <w:p>
      <w:pPr>
        <w:pStyle w:val="Heading1"/>
      </w:pPr>
      <w:r>
        <w:t>Personnel — 20</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4</w:t>
            </w:r>
          </w:p>
        </w:tc>
        <w:tc>
          <w:tcPr>
            <w:tcW w:type="dxa" w:w="1776"/>
            <w:vAlign w:val="center"/>
          </w:tcPr>
          <w:p>
            <w:r>
              <w:t>Site Security Officer</w:t>
            </w:r>
          </w:p>
        </w:tc>
        <w:tc>
          <w:tcPr>
            <w:tcW w:type="dxa" w:w="1776"/>
            <w:vAlign w:val="center"/>
          </w:tcPr>
          <w:p>
            <w:r>
              <w:t>2</w:t>
            </w:r>
          </w:p>
        </w:tc>
        <w:tc>
          <w:tcPr>
            <w:tcW w:type="dxa" w:w="1776"/>
            <w:vAlign w:val="center"/>
          </w:tcPr>
          <w:p>
            <w:r>
              <w:t>Personnel — Security</w:t>
            </w:r>
          </w:p>
        </w:tc>
        <w:tc>
          <w:tcPr>
            <w:tcW w:type="dxa" w:w="1776"/>
            <w:vAlign w:val="center"/>
          </w:tcPr>
          <w:p>
            <w:r>
              <w:t>2/3</w:t>
            </w:r>
          </w:p>
        </w:tc>
        <w:tc>
          <w:tcPr>
            <w:tcW w:type="dxa" w:w="1776"/>
            <w:vAlign w:val="center"/>
          </w:tcPr>
          <w:p>
            <w:r>
              <w:t>When deployed, if Breach is 3+, Suppress 1 target Anomaly.</w:t>
            </w:r>
          </w:p>
        </w:tc>
      </w:tr>
      <w:tr>
        <w:tc>
          <w:tcPr>
            <w:tcW w:type="dxa" w:w="1776"/>
            <w:vAlign w:val="center"/>
          </w:tcPr>
          <w:p>
            <w:r>
              <w:t>3</w:t>
            </w:r>
          </w:p>
        </w:tc>
        <w:tc>
          <w:tcPr>
            <w:tcW w:type="dxa" w:w="1776"/>
            <w:vAlign w:val="center"/>
          </w:tcPr>
          <w:p>
            <w:r>
              <w:t>Containment Specialist</w:t>
            </w:r>
          </w:p>
        </w:tc>
        <w:tc>
          <w:tcPr>
            <w:tcW w:type="dxa" w:w="1776"/>
            <w:vAlign w:val="center"/>
          </w:tcPr>
          <w:p>
            <w:r>
              <w:t>3</w:t>
            </w:r>
          </w:p>
        </w:tc>
        <w:tc>
          <w:tcPr>
            <w:tcW w:type="dxa" w:w="1776"/>
            <w:vAlign w:val="center"/>
          </w:tcPr>
          <w:p>
            <w:r>
              <w:t>Personnel — Specialist</w:t>
            </w:r>
          </w:p>
        </w:tc>
        <w:tc>
          <w:tcPr>
            <w:tcW w:type="dxa" w:w="1776"/>
            <w:vAlign w:val="center"/>
          </w:tcPr>
          <w:p>
            <w:r>
              <w:t>2/4</w:t>
            </w:r>
          </w:p>
        </w:tc>
        <w:tc>
          <w:tcPr>
            <w:tcW w:type="dxa" w:w="1776"/>
            <w:vAlign w:val="center"/>
          </w:tcPr>
          <w:p>
            <w:r>
              <w:t>Your Contain costs cost 1 less Energy.</w:t>
            </w:r>
          </w:p>
        </w:tc>
      </w:tr>
      <w:tr>
        <w:tc>
          <w:tcPr>
            <w:tcW w:type="dxa" w:w="1776"/>
            <w:vAlign w:val="center"/>
          </w:tcPr>
          <w:p>
            <w:r>
              <w:t>3</w:t>
            </w:r>
          </w:p>
        </w:tc>
        <w:tc>
          <w:tcPr>
            <w:tcW w:type="dxa" w:w="1776"/>
            <w:vAlign w:val="center"/>
          </w:tcPr>
          <w:p>
            <w:r>
              <w:t>Field Researcher</w:t>
            </w:r>
          </w:p>
        </w:tc>
        <w:tc>
          <w:tcPr>
            <w:tcW w:type="dxa" w:w="1776"/>
            <w:vAlign w:val="center"/>
          </w:tcPr>
          <w:p>
            <w:r>
              <w:t>2</w:t>
            </w:r>
          </w:p>
        </w:tc>
        <w:tc>
          <w:tcPr>
            <w:tcW w:type="dxa" w:w="1776"/>
            <w:vAlign w:val="center"/>
          </w:tcPr>
          <w:p>
            <w:r>
              <w:t>Personnel — Scientist</w:t>
            </w:r>
          </w:p>
        </w:tc>
        <w:tc>
          <w:tcPr>
            <w:tcW w:type="dxa" w:w="1776"/>
            <w:vAlign w:val="center"/>
          </w:tcPr>
          <w:p>
            <w:r>
              <w:t>1/3</w:t>
            </w:r>
          </w:p>
        </w:tc>
        <w:tc>
          <w:tcPr>
            <w:tcW w:type="dxa" w:w="1776"/>
            <w:vAlign w:val="center"/>
          </w:tcPr>
          <w:p>
            <w:r>
              <w:t>Whenever you Contain an Anomaly, gain 1 Research.</w:t>
            </w:r>
          </w:p>
        </w:tc>
      </w:tr>
      <w:tr>
        <w:tc>
          <w:tcPr>
            <w:tcW w:type="dxa" w:w="1776"/>
            <w:vAlign w:val="center"/>
          </w:tcPr>
          <w:p>
            <w:r>
              <w:t>2</w:t>
            </w:r>
          </w:p>
        </w:tc>
        <w:tc>
          <w:tcPr>
            <w:tcW w:type="dxa" w:w="1776"/>
            <w:vAlign w:val="center"/>
          </w:tcPr>
          <w:p>
            <w:r>
              <w:t>Tactical Response Agent</w:t>
            </w:r>
          </w:p>
        </w:tc>
        <w:tc>
          <w:tcPr>
            <w:tcW w:type="dxa" w:w="1776"/>
            <w:vAlign w:val="center"/>
          </w:tcPr>
          <w:p>
            <w:r>
              <w:t>3</w:t>
            </w:r>
          </w:p>
        </w:tc>
        <w:tc>
          <w:tcPr>
            <w:tcW w:type="dxa" w:w="1776"/>
            <w:vAlign w:val="center"/>
          </w:tcPr>
          <w:p>
            <w:r>
              <w:t>Personnel — Agent</w:t>
            </w:r>
          </w:p>
        </w:tc>
        <w:tc>
          <w:tcPr>
            <w:tcW w:type="dxa" w:w="1776"/>
            <w:vAlign w:val="center"/>
          </w:tcPr>
          <w:p>
            <w:r>
              <w:t>3/3</w:t>
            </w:r>
          </w:p>
        </w:tc>
        <w:tc>
          <w:tcPr>
            <w:tcW w:type="dxa" w:w="1776"/>
            <w:vAlign w:val="center"/>
          </w:tcPr>
          <w:p>
            <w:r>
              <w:t>Rapid Deployment. When deployed, you may Exhaust target Anomaly with Threat 2 or less.</w:t>
            </w:r>
          </w:p>
        </w:tc>
      </w:tr>
      <w:tr>
        <w:tc>
          <w:tcPr>
            <w:tcW w:type="dxa" w:w="1776"/>
            <w:vAlign w:val="center"/>
          </w:tcPr>
          <w:p>
            <w:r>
              <w:t>2</w:t>
            </w:r>
          </w:p>
        </w:tc>
        <w:tc>
          <w:tcPr>
            <w:tcW w:type="dxa" w:w="1776"/>
            <w:vAlign w:val="center"/>
          </w:tcPr>
          <w:p>
            <w:r>
              <w:t>Combat Medic</w:t>
            </w:r>
          </w:p>
        </w:tc>
        <w:tc>
          <w:tcPr>
            <w:tcW w:type="dxa" w:w="1776"/>
            <w:vAlign w:val="center"/>
          </w:tcPr>
          <w:p>
            <w:r>
              <w:t>2</w:t>
            </w:r>
          </w:p>
        </w:tc>
        <w:tc>
          <w:tcPr>
            <w:tcW w:type="dxa" w:w="1776"/>
            <w:vAlign w:val="center"/>
          </w:tcPr>
          <w:p>
            <w:r>
              <w:t>Personnel — Medic</w:t>
            </w:r>
          </w:p>
        </w:tc>
        <w:tc>
          <w:tcPr>
            <w:tcW w:type="dxa" w:w="1776"/>
            <w:vAlign w:val="center"/>
          </w:tcPr>
          <w:p>
            <w:r>
              <w:t>1/4</w:t>
            </w:r>
          </w:p>
        </w:tc>
        <w:tc>
          <w:tcPr>
            <w:tcW w:type="dxa" w:w="1776"/>
            <w:vAlign w:val="center"/>
          </w:tcPr>
          <w:p>
            <w:r>
              <w:t>Exhaust: Restore 1 Stability. If Breach is 5+, restore 2 instead.</w:t>
            </w:r>
          </w:p>
        </w:tc>
      </w:tr>
      <w:tr>
        <w:tc>
          <w:tcPr>
            <w:tcW w:type="dxa" w:w="1776"/>
            <w:vAlign w:val="center"/>
          </w:tcPr>
          <w:p>
            <w:r>
              <w:t>2</w:t>
            </w:r>
          </w:p>
        </w:tc>
        <w:tc>
          <w:tcPr>
            <w:tcW w:type="dxa" w:w="1776"/>
            <w:vAlign w:val="center"/>
          </w:tcPr>
          <w:p>
            <w:r>
              <w:t>Site Engineer</w:t>
            </w:r>
          </w:p>
        </w:tc>
        <w:tc>
          <w:tcPr>
            <w:tcW w:type="dxa" w:w="1776"/>
            <w:vAlign w:val="center"/>
          </w:tcPr>
          <w:p>
            <w:r>
              <w:t>3</w:t>
            </w:r>
          </w:p>
        </w:tc>
        <w:tc>
          <w:tcPr>
            <w:tcW w:type="dxa" w:w="1776"/>
            <w:vAlign w:val="center"/>
          </w:tcPr>
          <w:p>
            <w:r>
              <w:t>Personnel — Engineer</w:t>
            </w:r>
          </w:p>
        </w:tc>
        <w:tc>
          <w:tcPr>
            <w:tcW w:type="dxa" w:w="1776"/>
            <w:vAlign w:val="center"/>
          </w:tcPr>
          <w:p>
            <w:r>
              <w:t>2/3</w:t>
            </w:r>
          </w:p>
        </w:tc>
        <w:tc>
          <w:tcPr>
            <w:tcW w:type="dxa" w:w="1776"/>
            <w:vAlign w:val="center"/>
          </w:tcPr>
          <w:p>
            <w:r>
              <w:t>Exhaust: Ready a Facility. Use only once each turn.</w:t>
            </w:r>
          </w:p>
        </w:tc>
      </w:tr>
      <w:tr>
        <w:tc>
          <w:tcPr>
            <w:tcW w:type="dxa" w:w="1776"/>
            <w:vAlign w:val="center"/>
          </w:tcPr>
          <w:p>
            <w:r>
              <w:t>2</w:t>
            </w:r>
          </w:p>
        </w:tc>
        <w:tc>
          <w:tcPr>
            <w:tcW w:type="dxa" w:w="1776"/>
            <w:vAlign w:val="center"/>
          </w:tcPr>
          <w:p>
            <w:r>
              <w:t>Containment Team Alpha-9</w:t>
            </w:r>
          </w:p>
        </w:tc>
        <w:tc>
          <w:tcPr>
            <w:tcW w:type="dxa" w:w="1776"/>
            <w:vAlign w:val="center"/>
          </w:tcPr>
          <w:p>
            <w:r>
              <w:t>4</w:t>
            </w:r>
          </w:p>
        </w:tc>
        <w:tc>
          <w:tcPr>
            <w:tcW w:type="dxa" w:w="1776"/>
            <w:vAlign w:val="center"/>
          </w:tcPr>
          <w:p>
            <w:r>
              <w:t>Personnel — Task Force</w:t>
            </w:r>
          </w:p>
        </w:tc>
        <w:tc>
          <w:tcPr>
            <w:tcW w:type="dxa" w:w="1776"/>
            <w:vAlign w:val="center"/>
          </w:tcPr>
          <w:p>
            <w:r>
              <w:t>4/4</w:t>
            </w:r>
          </w:p>
        </w:tc>
        <w:tc>
          <w:tcPr>
            <w:tcW w:type="dxa" w:w="1776"/>
            <w:vAlign w:val="center"/>
          </w:tcPr>
          <w:p>
            <w:r>
              <w:t>When deployed, Suppress 2 target Anomaly. Whenever Alpha-9 helps Contain an Anomaly, Stabilize 1.</w:t>
            </w:r>
          </w:p>
        </w:tc>
      </w:tr>
      <w:tr>
        <w:tc>
          <w:tcPr>
            <w:tcW w:type="dxa" w:w="1776"/>
            <w:vAlign w:val="center"/>
          </w:tcPr>
          <w:p>
            <w:r>
              <w:t>1</w:t>
            </w:r>
          </w:p>
        </w:tc>
        <w:tc>
          <w:tcPr>
            <w:tcW w:type="dxa" w:w="1776"/>
            <w:vAlign w:val="center"/>
          </w:tcPr>
          <w:p>
            <w:r>
              <w:t>Director Evelyn Voss</w:t>
            </w:r>
          </w:p>
        </w:tc>
        <w:tc>
          <w:tcPr>
            <w:tcW w:type="dxa" w:w="1776"/>
            <w:vAlign w:val="center"/>
          </w:tcPr>
          <w:p>
            <w:r>
              <w:t>5</w:t>
            </w:r>
          </w:p>
        </w:tc>
        <w:tc>
          <w:tcPr>
            <w:tcW w:type="dxa" w:w="1776"/>
            <w:vAlign w:val="center"/>
          </w:tcPr>
          <w:p>
            <w:r>
              <w:t>Unique Personnel — Director</w:t>
            </w:r>
          </w:p>
        </w:tc>
        <w:tc>
          <w:tcPr>
            <w:tcW w:type="dxa" w:w="1776"/>
            <w:vAlign w:val="center"/>
          </w:tcPr>
          <w:p>
            <w:r>
              <w:t>3/5</w:t>
            </w:r>
          </w:p>
        </w:tc>
        <w:tc>
          <w:tcPr>
            <w:tcW w:type="dxa" w:w="1776"/>
            <w:vAlign w:val="center"/>
          </w:tcPr>
          <w:p>
            <w:r>
              <w:t>Other Personnel you control get +0/+1. The first time each turn you Stabilize, draw a card.</w:t>
            </w:r>
          </w:p>
        </w:tc>
      </w:tr>
      <w:tr>
        <w:tc>
          <w:tcPr>
            <w:tcW w:type="dxa" w:w="1776"/>
            <w:vAlign w:val="center"/>
          </w:tcPr>
          <w:p>
            <w:r>
              <w:t>1</w:t>
            </w:r>
          </w:p>
        </w:tc>
        <w:tc>
          <w:tcPr>
            <w:tcW w:type="dxa" w:w="1776"/>
            <w:vAlign w:val="center"/>
          </w:tcPr>
          <w:p>
            <w:r>
              <w:t>Chief Containment Officer Hale</w:t>
            </w:r>
          </w:p>
        </w:tc>
        <w:tc>
          <w:tcPr>
            <w:tcW w:type="dxa" w:w="1776"/>
            <w:vAlign w:val="center"/>
          </w:tcPr>
          <w:p>
            <w:r>
              <w:t>5</w:t>
            </w:r>
          </w:p>
        </w:tc>
        <w:tc>
          <w:tcPr>
            <w:tcW w:type="dxa" w:w="1776"/>
            <w:vAlign w:val="center"/>
          </w:tcPr>
          <w:p>
            <w:r>
              <w:t>Unique Personnel — Officer</w:t>
            </w:r>
          </w:p>
        </w:tc>
        <w:tc>
          <w:tcPr>
            <w:tcW w:type="dxa" w:w="1776"/>
            <w:vAlign w:val="center"/>
          </w:tcPr>
          <w:p>
            <w:r>
              <w:t>4/5</w:t>
            </w:r>
          </w:p>
        </w:tc>
        <w:tc>
          <w:tcPr>
            <w:tcW w:type="dxa" w:w="1776"/>
            <w:vAlign w:val="center"/>
          </w:tcPr>
          <w:p>
            <w:r>
              <w:t>Guard. Contained Anomalies you control cannot be Released by opponents while Hale is Ready.</w:t>
            </w:r>
          </w:p>
        </w:tc>
      </w:tr>
    </w:tbl>
    <w:p/>
    <w:p>
      <w:pPr>
        <w:pStyle w:val="Heading1"/>
      </w:pPr>
      <w:r>
        <w:t>Facilities — 15</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4</w:t>
            </w:r>
          </w:p>
        </w:tc>
        <w:tc>
          <w:tcPr>
            <w:tcW w:type="dxa" w:w="1776"/>
            <w:vAlign w:val="center"/>
          </w:tcPr>
          <w:p>
            <w:r>
              <w:t>Security Outpost</w:t>
            </w:r>
          </w:p>
        </w:tc>
        <w:tc>
          <w:tcPr>
            <w:tcW w:type="dxa" w:w="1776"/>
            <w:vAlign w:val="center"/>
          </w:tcPr>
          <w:p>
            <w:r>
              <w:t>—</w:t>
            </w:r>
          </w:p>
        </w:tc>
        <w:tc>
          <w:tcPr>
            <w:tcW w:type="dxa" w:w="1776"/>
            <w:vAlign w:val="center"/>
          </w:tcPr>
          <w:p>
            <w:r>
              <w:t>Facility — Authority</w:t>
            </w:r>
          </w:p>
        </w:tc>
        <w:tc>
          <w:tcPr>
            <w:tcW w:type="dxa" w:w="1776"/>
            <w:vAlign w:val="center"/>
          </w:tcPr>
          <w:p>
            <w:r>
              <w:t>—</w:t>
            </w:r>
          </w:p>
        </w:tc>
        <w:tc>
          <w:tcPr>
            <w:tcW w:type="dxa" w:w="1776"/>
            <w:vAlign w:val="center"/>
          </w:tcPr>
          <w:p>
            <w:r>
              <w:t>Exhaust: Generate 1 Authority Energy. If Breach is Critical: Exhaust, pay 1: Suppress 1 target Anomaly.</w:t>
            </w:r>
          </w:p>
        </w:tc>
      </w:tr>
      <w:tr>
        <w:tc>
          <w:tcPr>
            <w:tcW w:type="dxa" w:w="1776"/>
            <w:vAlign w:val="center"/>
          </w:tcPr>
          <w:p>
            <w:r>
              <w:t>4</w:t>
            </w:r>
          </w:p>
        </w:tc>
        <w:tc>
          <w:tcPr>
            <w:tcW w:type="dxa" w:w="1776"/>
            <w:vAlign w:val="center"/>
          </w:tcPr>
          <w:p>
            <w:r>
              <w:t>Research Annex</w:t>
            </w:r>
          </w:p>
        </w:tc>
        <w:tc>
          <w:tcPr>
            <w:tcW w:type="dxa" w:w="1776"/>
            <w:vAlign w:val="center"/>
          </w:tcPr>
          <w:p>
            <w:r>
              <w:t>—</w:t>
            </w:r>
          </w:p>
        </w:tc>
        <w:tc>
          <w:tcPr>
            <w:tcW w:type="dxa" w:w="1776"/>
            <w:vAlign w:val="center"/>
          </w:tcPr>
          <w:p>
            <w:r>
              <w:t>Facility — Analysis</w:t>
            </w:r>
          </w:p>
        </w:tc>
        <w:tc>
          <w:tcPr>
            <w:tcW w:type="dxa" w:w="1776"/>
            <w:vAlign w:val="center"/>
          </w:tcPr>
          <w:p>
            <w:r>
              <w:t>—</w:t>
            </w:r>
          </w:p>
        </w:tc>
        <w:tc>
          <w:tcPr>
            <w:tcW w:type="dxa" w:w="1776"/>
            <w:vAlign w:val="center"/>
          </w:tcPr>
          <w:p>
            <w:r>
              <w:t>Exhaust: Generate 1 Analysis Energy. Whenever an Anomaly becomes Contained at a Facility you control, you may pay 1; if you do, gain 1 Research.</w:t>
            </w:r>
          </w:p>
        </w:tc>
      </w:tr>
      <w:tr>
        <w:tc>
          <w:tcPr>
            <w:tcW w:type="dxa" w:w="1776"/>
            <w:vAlign w:val="center"/>
          </w:tcPr>
          <w:p>
            <w:r>
              <w:t>3</w:t>
            </w:r>
          </w:p>
        </w:tc>
        <w:tc>
          <w:tcPr>
            <w:tcW w:type="dxa" w:w="1776"/>
            <w:vAlign w:val="center"/>
          </w:tcPr>
          <w:p>
            <w:r>
              <w:t>Standard Containment Cell C-14</w:t>
            </w:r>
          </w:p>
        </w:tc>
        <w:tc>
          <w:tcPr>
            <w:tcW w:type="dxa" w:w="1776"/>
            <w:vAlign w:val="center"/>
          </w:tcPr>
          <w:p>
            <w:r>
              <w:t>—</w:t>
            </w:r>
          </w:p>
        </w:tc>
        <w:tc>
          <w:tcPr>
            <w:tcW w:type="dxa" w:w="1776"/>
            <w:vAlign w:val="center"/>
          </w:tcPr>
          <w:p>
            <w:r>
              <w:t>Facility — Containment</w:t>
            </w:r>
          </w:p>
        </w:tc>
        <w:tc>
          <w:tcPr>
            <w:tcW w:type="dxa" w:w="1776"/>
            <w:vAlign w:val="center"/>
          </w:tcPr>
          <w:p>
            <w:r>
              <w:t>—</w:t>
            </w:r>
          </w:p>
        </w:tc>
        <w:tc>
          <w:tcPr>
            <w:tcW w:type="dxa" w:w="1776"/>
            <w:vAlign w:val="center"/>
          </w:tcPr>
          <w:p>
            <w:r>
              <w:t>Capacity 2. Exhaust: Generate 1 Authority Energy. Contained Anomalies here have their Released abilities disabled.</w:t>
            </w:r>
          </w:p>
        </w:tc>
      </w:tr>
      <w:tr>
        <w:tc>
          <w:tcPr>
            <w:tcW w:type="dxa" w:w="1776"/>
            <w:vAlign w:val="center"/>
          </w:tcPr>
          <w:p>
            <w:r>
              <w:t>2</w:t>
            </w:r>
          </w:p>
        </w:tc>
        <w:tc>
          <w:tcPr>
            <w:tcW w:type="dxa" w:w="1776"/>
            <w:vAlign w:val="center"/>
          </w:tcPr>
          <w:p>
            <w:r>
              <w:t>Emergency Power Station</w:t>
            </w:r>
          </w:p>
        </w:tc>
        <w:tc>
          <w:tcPr>
            <w:tcW w:type="dxa" w:w="1776"/>
            <w:vAlign w:val="center"/>
          </w:tcPr>
          <w:p>
            <w:r>
              <w:t>—</w:t>
            </w:r>
          </w:p>
        </w:tc>
        <w:tc>
          <w:tcPr>
            <w:tcW w:type="dxa" w:w="1776"/>
            <w:vAlign w:val="center"/>
          </w:tcPr>
          <w:p>
            <w:r>
              <w:t>Facility</w:t>
            </w:r>
          </w:p>
        </w:tc>
        <w:tc>
          <w:tcPr>
            <w:tcW w:type="dxa" w:w="1776"/>
            <w:vAlign w:val="center"/>
          </w:tcPr>
          <w:p>
            <w:r>
              <w:t>—</w:t>
            </w:r>
          </w:p>
        </w:tc>
        <w:tc>
          <w:tcPr>
            <w:tcW w:type="dxa" w:w="1776"/>
            <w:vAlign w:val="center"/>
          </w:tcPr>
          <w:p>
            <w:r>
              <w:t>Exhaust: Generate 1 Energy. Sacrifice: Ready another Facility; Breach 1.</w:t>
            </w:r>
          </w:p>
        </w:tc>
      </w:tr>
      <w:tr>
        <w:tc>
          <w:tcPr>
            <w:tcW w:type="dxa" w:w="1776"/>
            <w:vAlign w:val="center"/>
          </w:tcPr>
          <w:p>
            <w:r>
              <w:t>2</w:t>
            </w:r>
          </w:p>
        </w:tc>
        <w:tc>
          <w:tcPr>
            <w:tcW w:type="dxa" w:w="1776"/>
            <w:vAlign w:val="center"/>
          </w:tcPr>
          <w:p>
            <w:r>
              <w:t>Central Operations</w:t>
            </w:r>
          </w:p>
        </w:tc>
        <w:tc>
          <w:tcPr>
            <w:tcW w:type="dxa" w:w="1776"/>
            <w:vAlign w:val="center"/>
          </w:tcPr>
          <w:p>
            <w:r>
              <w:t>—</w:t>
            </w:r>
          </w:p>
        </w:tc>
        <w:tc>
          <w:tcPr>
            <w:tcW w:type="dxa" w:w="1776"/>
            <w:vAlign w:val="center"/>
          </w:tcPr>
          <w:p>
            <w:r>
              <w:t>Unique Facility — Site</w:t>
            </w:r>
          </w:p>
        </w:tc>
        <w:tc>
          <w:tcPr>
            <w:tcW w:type="dxa" w:w="1776"/>
            <w:vAlign w:val="center"/>
          </w:tcPr>
          <w:p>
            <w:r>
              <w:t>—</w:t>
            </w:r>
          </w:p>
        </w:tc>
        <w:tc>
          <w:tcPr>
            <w:tcW w:type="dxa" w:w="1776"/>
            <w:vAlign w:val="center"/>
          </w:tcPr>
          <w:p>
            <w:r>
              <w:t>Exhaust: Generate 1 Authority or Analysis Energy. At your Breach Phase, if Breach is 5+, you may Exhaust this; if you do, Stabilize 1.</w:t>
            </w:r>
          </w:p>
        </w:tc>
      </w:tr>
    </w:tbl>
    <w:p/>
    <w:p>
      <w:pPr>
        <w:pStyle w:val="Heading1"/>
      </w:pPr>
      <w:r>
        <w:t>Equipment — 7</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2</w:t>
            </w:r>
          </w:p>
        </w:tc>
        <w:tc>
          <w:tcPr>
            <w:tcW w:type="dxa" w:w="1776"/>
            <w:vAlign w:val="center"/>
          </w:tcPr>
          <w:p>
            <w:r>
              <w:t>Suppression Baton</w:t>
            </w:r>
          </w:p>
        </w:tc>
        <w:tc>
          <w:tcPr>
            <w:tcW w:type="dxa" w:w="1776"/>
            <w:vAlign w:val="center"/>
          </w:tcPr>
          <w:p>
            <w:r>
              <w:t>1</w:t>
            </w:r>
          </w:p>
        </w:tc>
        <w:tc>
          <w:tcPr>
            <w:tcW w:type="dxa" w:w="1776"/>
            <w:vAlign w:val="center"/>
          </w:tcPr>
          <w:p>
            <w:r>
              <w:t>Equipment</w:t>
            </w:r>
          </w:p>
        </w:tc>
        <w:tc>
          <w:tcPr>
            <w:tcW w:type="dxa" w:w="1776"/>
            <w:vAlign w:val="center"/>
          </w:tcPr>
          <w:p>
            <w:r>
              <w:t>—</w:t>
            </w:r>
          </w:p>
        </w:tc>
        <w:tc>
          <w:tcPr>
            <w:tcW w:type="dxa" w:w="1776"/>
            <w:vAlign w:val="center"/>
          </w:tcPr>
          <w:p>
            <w:r>
              <w:t>Assigned Personnel gets +1/+0. Whenever it damages an Anomaly, Suppress 1 that Anomaly.</w:t>
            </w:r>
          </w:p>
        </w:tc>
      </w:tr>
      <w:tr>
        <w:tc>
          <w:tcPr>
            <w:tcW w:type="dxa" w:w="1776"/>
            <w:vAlign w:val="center"/>
          </w:tcPr>
          <w:p>
            <w:r>
              <w:t>2</w:t>
            </w:r>
          </w:p>
        </w:tc>
        <w:tc>
          <w:tcPr>
            <w:tcW w:type="dxa" w:w="1776"/>
            <w:vAlign w:val="center"/>
          </w:tcPr>
          <w:p>
            <w:r>
              <w:t>Tactical Body Armor</w:t>
            </w:r>
          </w:p>
        </w:tc>
        <w:tc>
          <w:tcPr>
            <w:tcW w:type="dxa" w:w="1776"/>
            <w:vAlign w:val="center"/>
          </w:tcPr>
          <w:p>
            <w:r>
              <w:t>2</w:t>
            </w:r>
          </w:p>
        </w:tc>
        <w:tc>
          <w:tcPr>
            <w:tcW w:type="dxa" w:w="1776"/>
            <w:vAlign w:val="center"/>
          </w:tcPr>
          <w:p>
            <w:r>
              <w:t>Equipment</w:t>
            </w:r>
          </w:p>
        </w:tc>
        <w:tc>
          <w:tcPr>
            <w:tcW w:type="dxa" w:w="1776"/>
            <w:vAlign w:val="center"/>
          </w:tcPr>
          <w:p>
            <w:r>
              <w:t>—</w:t>
            </w:r>
          </w:p>
        </w:tc>
        <w:tc>
          <w:tcPr>
            <w:tcW w:type="dxa" w:w="1776"/>
            <w:vAlign w:val="center"/>
          </w:tcPr>
          <w:p>
            <w:r>
              <w:t>Assigned Personnel gets +0/+2. Reduce the first damage dealt to it each turn by 1.</w:t>
            </w:r>
          </w:p>
        </w:tc>
      </w:tr>
      <w:tr>
        <w:tc>
          <w:tcPr>
            <w:tcW w:type="dxa" w:w="1776"/>
            <w:vAlign w:val="center"/>
          </w:tcPr>
          <w:p>
            <w:r>
              <w:t>1</w:t>
            </w:r>
          </w:p>
        </w:tc>
        <w:tc>
          <w:tcPr>
            <w:tcW w:type="dxa" w:w="1776"/>
            <w:vAlign w:val="center"/>
          </w:tcPr>
          <w:p>
            <w:r>
              <w:t>Portable Containment Rig</w:t>
            </w:r>
          </w:p>
        </w:tc>
        <w:tc>
          <w:tcPr>
            <w:tcW w:type="dxa" w:w="1776"/>
            <w:vAlign w:val="center"/>
          </w:tcPr>
          <w:p>
            <w:r>
              <w:t>3</w:t>
            </w:r>
          </w:p>
        </w:tc>
        <w:tc>
          <w:tcPr>
            <w:tcW w:type="dxa" w:w="1776"/>
            <w:vAlign w:val="center"/>
          </w:tcPr>
          <w:p>
            <w:r>
              <w:t>Equipment</w:t>
            </w:r>
          </w:p>
        </w:tc>
        <w:tc>
          <w:tcPr>
            <w:tcW w:type="dxa" w:w="1776"/>
            <w:vAlign w:val="center"/>
          </w:tcPr>
          <w:p>
            <w:r>
              <w:t>—</w:t>
            </w:r>
          </w:p>
        </w:tc>
        <w:tc>
          <w:tcPr>
            <w:tcW w:type="dxa" w:w="1776"/>
            <w:vAlign w:val="center"/>
          </w:tcPr>
          <w:p>
            <w:r>
              <w:t>Assigned Personnel gains: Exhaust, 2 Energy: Contain target Suppressed Threat 1 Anomaly. It does not require a Containment Facility until your next End Phase.</w:t>
            </w:r>
          </w:p>
        </w:tc>
      </w:tr>
      <w:tr>
        <w:tc>
          <w:tcPr>
            <w:tcW w:type="dxa" w:w="1776"/>
            <w:vAlign w:val="center"/>
          </w:tcPr>
          <w:p>
            <w:r>
              <w:t>1</w:t>
            </w:r>
          </w:p>
        </w:tc>
        <w:tc>
          <w:tcPr>
            <w:tcW w:type="dxa" w:w="1776"/>
            <w:vAlign w:val="center"/>
          </w:tcPr>
          <w:p>
            <w:r>
              <w:t>Prototype Nullifier</w:t>
            </w:r>
          </w:p>
        </w:tc>
        <w:tc>
          <w:tcPr>
            <w:tcW w:type="dxa" w:w="1776"/>
            <w:vAlign w:val="center"/>
          </w:tcPr>
          <w:p>
            <w:r>
              <w:t>4</w:t>
            </w:r>
          </w:p>
        </w:tc>
        <w:tc>
          <w:tcPr>
            <w:tcW w:type="dxa" w:w="1776"/>
            <w:vAlign w:val="center"/>
          </w:tcPr>
          <w:p>
            <w:r>
              <w:t>Equipment</w:t>
            </w:r>
          </w:p>
        </w:tc>
        <w:tc>
          <w:tcPr>
            <w:tcW w:type="dxa" w:w="1776"/>
            <w:vAlign w:val="center"/>
          </w:tcPr>
          <w:p>
            <w:r>
              <w:t>—</w:t>
            </w:r>
          </w:p>
        </w:tc>
        <w:tc>
          <w:tcPr>
            <w:tcW w:type="dxa" w:w="1776"/>
            <w:vAlign w:val="center"/>
          </w:tcPr>
          <w:p>
            <w:r>
              <w:t>Assigned Personnel gets +1/+1. Anomalies blocking or blocked by it lose their abilities until combat ends.</w:t>
            </w:r>
          </w:p>
        </w:tc>
      </w:tr>
      <w:tr>
        <w:tc>
          <w:tcPr>
            <w:tcW w:type="dxa" w:w="1776"/>
            <w:vAlign w:val="center"/>
          </w:tcPr>
          <w:p>
            <w:r>
              <w:t>1</w:t>
            </w:r>
          </w:p>
        </w:tc>
        <w:tc>
          <w:tcPr>
            <w:tcW w:type="dxa" w:w="1776"/>
            <w:vAlign w:val="center"/>
          </w:tcPr>
          <w:p>
            <w:r>
              <w:t>Black-Level Access Card</w:t>
            </w:r>
          </w:p>
        </w:tc>
        <w:tc>
          <w:tcPr>
            <w:tcW w:type="dxa" w:w="1776"/>
            <w:vAlign w:val="center"/>
          </w:tcPr>
          <w:p>
            <w:r>
              <w:t>2</w:t>
            </w:r>
          </w:p>
        </w:tc>
        <w:tc>
          <w:tcPr>
            <w:tcW w:type="dxa" w:w="1776"/>
            <w:vAlign w:val="center"/>
          </w:tcPr>
          <w:p>
            <w:r>
              <w:t>Unique Equipment</w:t>
            </w:r>
          </w:p>
        </w:tc>
        <w:tc>
          <w:tcPr>
            <w:tcW w:type="dxa" w:w="1776"/>
            <w:vAlign w:val="center"/>
          </w:tcPr>
          <w:p>
            <w:r>
              <w:t>—</w:t>
            </w:r>
          </w:p>
        </w:tc>
        <w:tc>
          <w:tcPr>
            <w:tcW w:type="dxa" w:w="1776"/>
            <w:vAlign w:val="center"/>
          </w:tcPr>
          <w:p>
            <w:r>
              <w:t>Assigned Personnel gains Clearance. Once each turn, when you activate a Facility ability, reduce its Energy cost by 1.</w:t>
            </w:r>
          </w:p>
        </w:tc>
      </w:tr>
    </w:tbl>
    <w:p/>
    <w:p>
      <w:pPr>
        <w:pStyle w:val="Heading1"/>
      </w:pPr>
      <w:r>
        <w:t>Protocols / Responses / Directives — 18</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3</w:t>
            </w:r>
          </w:p>
        </w:tc>
        <w:tc>
          <w:tcPr>
            <w:tcW w:type="dxa" w:w="1776"/>
            <w:vAlign w:val="center"/>
          </w:tcPr>
          <w:p>
            <w:r>
              <w:t>Secure the Subject</w:t>
            </w:r>
          </w:p>
        </w:tc>
        <w:tc>
          <w:tcPr>
            <w:tcW w:type="dxa" w:w="1776"/>
            <w:vAlign w:val="center"/>
          </w:tcPr>
          <w:p>
            <w:r>
              <w:t>2</w:t>
            </w:r>
          </w:p>
        </w:tc>
        <w:tc>
          <w:tcPr>
            <w:tcW w:type="dxa" w:w="1776"/>
            <w:vAlign w:val="center"/>
          </w:tcPr>
          <w:p>
            <w:r>
              <w:t>Response</w:t>
            </w:r>
          </w:p>
        </w:tc>
        <w:tc>
          <w:tcPr>
            <w:tcW w:type="dxa" w:w="1776"/>
            <w:vAlign w:val="center"/>
          </w:tcPr>
          <w:p>
            <w:r>
              <w:t>—</w:t>
            </w:r>
          </w:p>
        </w:tc>
        <w:tc>
          <w:tcPr>
            <w:tcW w:type="dxa" w:w="1776"/>
            <w:vAlign w:val="center"/>
          </w:tcPr>
          <w:p>
            <w:r>
              <w:t>Suppress 2 target Anomaly. If it is already Suppressed, Exhaust it.</w:t>
            </w:r>
          </w:p>
        </w:tc>
      </w:tr>
      <w:tr>
        <w:tc>
          <w:tcPr>
            <w:tcW w:type="dxa" w:w="1776"/>
            <w:vAlign w:val="center"/>
          </w:tcPr>
          <w:p>
            <w:r>
              <w:t>3</w:t>
            </w:r>
          </w:p>
        </w:tc>
        <w:tc>
          <w:tcPr>
            <w:tcW w:type="dxa" w:w="1776"/>
            <w:vAlign w:val="center"/>
          </w:tcPr>
          <w:p>
            <w:r>
              <w:t>Evidence Collection</w:t>
            </w:r>
          </w:p>
        </w:tc>
        <w:tc>
          <w:tcPr>
            <w:tcW w:type="dxa" w:w="1776"/>
            <w:vAlign w:val="center"/>
          </w:tcPr>
          <w:p>
            <w:r>
              <w:t>2</w:t>
            </w:r>
          </w:p>
        </w:tc>
        <w:tc>
          <w:tcPr>
            <w:tcW w:type="dxa" w:w="1776"/>
            <w:vAlign w:val="center"/>
          </w:tcPr>
          <w:p>
            <w:r>
              <w:t>Protocol</w:t>
            </w:r>
          </w:p>
        </w:tc>
        <w:tc>
          <w:tcPr>
            <w:tcW w:type="dxa" w:w="1776"/>
            <w:vAlign w:val="center"/>
          </w:tcPr>
          <w:p>
            <w:r>
              <w:t>—</w:t>
            </w:r>
          </w:p>
        </w:tc>
        <w:tc>
          <w:tcPr>
            <w:tcW w:type="dxa" w:w="1776"/>
            <w:vAlign w:val="center"/>
          </w:tcPr>
          <w:p>
            <w:r>
              <w:t>Gain 2 Research. If you Contained an Anomaly this turn, draw a card.</w:t>
            </w:r>
          </w:p>
        </w:tc>
      </w:tr>
      <w:tr>
        <w:tc>
          <w:tcPr>
            <w:tcW w:type="dxa" w:w="1776"/>
            <w:vAlign w:val="center"/>
          </w:tcPr>
          <w:p>
            <w:r>
              <w:t>3</w:t>
            </w:r>
          </w:p>
        </w:tc>
        <w:tc>
          <w:tcPr>
            <w:tcW w:type="dxa" w:w="1776"/>
            <w:vAlign w:val="center"/>
          </w:tcPr>
          <w:p>
            <w:r>
              <w:t>Stabilize the Site</w:t>
            </w:r>
          </w:p>
        </w:tc>
        <w:tc>
          <w:tcPr>
            <w:tcW w:type="dxa" w:w="1776"/>
            <w:vAlign w:val="center"/>
          </w:tcPr>
          <w:p>
            <w:r>
              <w:t>2</w:t>
            </w:r>
          </w:p>
        </w:tc>
        <w:tc>
          <w:tcPr>
            <w:tcW w:type="dxa" w:w="1776"/>
            <w:vAlign w:val="center"/>
          </w:tcPr>
          <w:p>
            <w:r>
              <w:t>Response</w:t>
            </w:r>
          </w:p>
        </w:tc>
        <w:tc>
          <w:tcPr>
            <w:tcW w:type="dxa" w:w="1776"/>
            <w:vAlign w:val="center"/>
          </w:tcPr>
          <w:p>
            <w:r>
              <w:t>—</w:t>
            </w:r>
          </w:p>
        </w:tc>
        <w:tc>
          <w:tcPr>
            <w:tcW w:type="dxa" w:w="1776"/>
            <w:vAlign w:val="center"/>
          </w:tcPr>
          <w:p>
            <w:r>
              <w:t>Stabilize 2. If Breach was Critical before this resolved, restore 1 Stability.</w:t>
            </w:r>
          </w:p>
        </w:tc>
      </w:tr>
      <w:tr>
        <w:tc>
          <w:tcPr>
            <w:tcW w:type="dxa" w:w="1776"/>
            <w:vAlign w:val="center"/>
          </w:tcPr>
          <w:p>
            <w:r>
              <w:t>2</w:t>
            </w:r>
          </w:p>
        </w:tc>
        <w:tc>
          <w:tcPr>
            <w:tcW w:type="dxa" w:w="1776"/>
            <w:vAlign w:val="center"/>
          </w:tcPr>
          <w:p>
            <w:r>
              <w:t>Termination Order</w:t>
            </w:r>
          </w:p>
        </w:tc>
        <w:tc>
          <w:tcPr>
            <w:tcW w:type="dxa" w:w="1776"/>
            <w:vAlign w:val="center"/>
          </w:tcPr>
          <w:p>
            <w:r>
              <w:t>4</w:t>
            </w:r>
          </w:p>
        </w:tc>
        <w:tc>
          <w:tcPr>
            <w:tcW w:type="dxa" w:w="1776"/>
            <w:vAlign w:val="center"/>
          </w:tcPr>
          <w:p>
            <w:r>
              <w:t>Protocol</w:t>
            </w:r>
          </w:p>
        </w:tc>
        <w:tc>
          <w:tcPr>
            <w:tcW w:type="dxa" w:w="1776"/>
            <w:vAlign w:val="center"/>
          </w:tcPr>
          <w:p>
            <w:r>
              <w:t>—</w:t>
            </w:r>
          </w:p>
        </w:tc>
        <w:tc>
          <w:tcPr>
            <w:tcW w:type="dxa" w:w="1776"/>
            <w:vAlign w:val="center"/>
          </w:tcPr>
          <w:p>
            <w:r>
              <w:t>Destroy target Personnel or Anomaly. If an Anomaly is destroyed this way instead of being Contained, Breach 1.</w:t>
            </w:r>
          </w:p>
        </w:tc>
      </w:tr>
      <w:tr>
        <w:tc>
          <w:tcPr>
            <w:tcW w:type="dxa" w:w="1776"/>
            <w:vAlign w:val="center"/>
          </w:tcPr>
          <w:p>
            <w:r>
              <w:t>2</w:t>
            </w:r>
          </w:p>
        </w:tc>
        <w:tc>
          <w:tcPr>
            <w:tcW w:type="dxa" w:w="1776"/>
            <w:vAlign w:val="center"/>
          </w:tcPr>
          <w:p>
            <w:r>
              <w:t>Emergency Lockdown</w:t>
            </w:r>
          </w:p>
        </w:tc>
        <w:tc>
          <w:tcPr>
            <w:tcW w:type="dxa" w:w="1776"/>
            <w:vAlign w:val="center"/>
          </w:tcPr>
          <w:p>
            <w:r>
              <w:t>4</w:t>
            </w:r>
          </w:p>
        </w:tc>
        <w:tc>
          <w:tcPr>
            <w:tcW w:type="dxa" w:w="1776"/>
            <w:vAlign w:val="center"/>
          </w:tcPr>
          <w:p>
            <w:r>
              <w:t>Directive</w:t>
            </w:r>
          </w:p>
        </w:tc>
        <w:tc>
          <w:tcPr>
            <w:tcW w:type="dxa" w:w="1776"/>
            <w:vAlign w:val="center"/>
          </w:tcPr>
          <w:p>
            <w:r>
              <w:t>—</w:t>
            </w:r>
          </w:p>
        </w:tc>
        <w:tc>
          <w:tcPr>
            <w:tcW w:type="dxa" w:w="1776"/>
            <w:vAlign w:val="center"/>
          </w:tcPr>
          <w:p>
            <w:r>
              <w:t>Anomalies cannot attack the turn they are Released. Whenever an opponent Releases an Anomaly, Stabilize 1.</w:t>
            </w:r>
          </w:p>
        </w:tc>
      </w:tr>
      <w:tr>
        <w:tc>
          <w:tcPr>
            <w:tcW w:type="dxa" w:w="1776"/>
            <w:vAlign w:val="center"/>
          </w:tcPr>
          <w:p>
            <w:r>
              <w:t>2</w:t>
            </w:r>
          </w:p>
        </w:tc>
        <w:tc>
          <w:tcPr>
            <w:tcW w:type="dxa" w:w="1776"/>
            <w:vAlign w:val="center"/>
          </w:tcPr>
          <w:p>
            <w:r>
              <w:t>Reinforcements</w:t>
            </w:r>
          </w:p>
        </w:tc>
        <w:tc>
          <w:tcPr>
            <w:tcW w:type="dxa" w:w="1776"/>
            <w:vAlign w:val="center"/>
          </w:tcPr>
          <w:p>
            <w:r>
              <w:t>3</w:t>
            </w:r>
          </w:p>
        </w:tc>
        <w:tc>
          <w:tcPr>
            <w:tcW w:type="dxa" w:w="1776"/>
            <w:vAlign w:val="center"/>
          </w:tcPr>
          <w:p>
            <w:r>
              <w:t>Response</w:t>
            </w:r>
          </w:p>
        </w:tc>
        <w:tc>
          <w:tcPr>
            <w:tcW w:type="dxa" w:w="1776"/>
            <w:vAlign w:val="center"/>
          </w:tcPr>
          <w:p>
            <w:r>
              <w:t>—</w:t>
            </w:r>
          </w:p>
        </w:tc>
        <w:tc>
          <w:tcPr>
            <w:tcW w:type="dxa" w:w="1776"/>
            <w:vAlign w:val="center"/>
          </w:tcPr>
          <w:p>
            <w:r>
              <w:t>Create two 1/1 Security Personnel tokens. If Breach is Critical, create three instead.</w:t>
            </w:r>
          </w:p>
        </w:tc>
      </w:tr>
      <w:tr>
        <w:tc>
          <w:tcPr>
            <w:tcW w:type="dxa" w:w="1776"/>
            <w:vAlign w:val="center"/>
          </w:tcPr>
          <w:p>
            <w:r>
              <w:t>2</w:t>
            </w:r>
          </w:p>
        </w:tc>
        <w:tc>
          <w:tcPr>
            <w:tcW w:type="dxa" w:w="1776"/>
            <w:vAlign w:val="center"/>
          </w:tcPr>
          <w:p>
            <w:r>
              <w:t>Information Blackout</w:t>
            </w:r>
          </w:p>
        </w:tc>
        <w:tc>
          <w:tcPr>
            <w:tcW w:type="dxa" w:w="1776"/>
            <w:vAlign w:val="center"/>
          </w:tcPr>
          <w:p>
            <w:r>
              <w:t>2</w:t>
            </w:r>
          </w:p>
        </w:tc>
        <w:tc>
          <w:tcPr>
            <w:tcW w:type="dxa" w:w="1776"/>
            <w:vAlign w:val="center"/>
          </w:tcPr>
          <w:p>
            <w:r>
              <w:t>Response</w:t>
            </w:r>
          </w:p>
        </w:tc>
        <w:tc>
          <w:tcPr>
            <w:tcW w:type="dxa" w:w="1776"/>
            <w:vAlign w:val="center"/>
          </w:tcPr>
          <w:p>
            <w:r>
              <w:t>—</w:t>
            </w:r>
          </w:p>
        </w:tc>
        <w:tc>
          <w:tcPr>
            <w:tcW w:type="dxa" w:w="1776"/>
            <w:vAlign w:val="center"/>
          </w:tcPr>
          <w:p>
            <w:r>
              <w:t>Counter an effect that would increase Breach by 2 or more.</w:t>
            </w:r>
          </w:p>
        </w:tc>
      </w:tr>
      <w:tr>
        <w:tc>
          <w:tcPr>
            <w:tcW w:type="dxa" w:w="1776"/>
            <w:vAlign w:val="center"/>
          </w:tcPr>
          <w:p>
            <w:r>
              <w:t>1</w:t>
            </w:r>
          </w:p>
        </w:tc>
        <w:tc>
          <w:tcPr>
            <w:tcW w:type="dxa" w:w="1776"/>
            <w:vAlign w:val="center"/>
          </w:tcPr>
          <w:p>
            <w:r>
              <w:t>SITE-WIDE LOCKDOWN</w:t>
            </w:r>
          </w:p>
        </w:tc>
        <w:tc>
          <w:tcPr>
            <w:tcW w:type="dxa" w:w="1776"/>
            <w:vAlign w:val="center"/>
          </w:tcPr>
          <w:p>
            <w:r>
              <w:t>6</w:t>
            </w:r>
          </w:p>
        </w:tc>
        <w:tc>
          <w:tcPr>
            <w:tcW w:type="dxa" w:w="1776"/>
            <w:vAlign w:val="center"/>
          </w:tcPr>
          <w:p>
            <w:r>
              <w:t>Protocol — Emergency</w:t>
            </w:r>
          </w:p>
        </w:tc>
        <w:tc>
          <w:tcPr>
            <w:tcW w:type="dxa" w:w="1776"/>
            <w:vAlign w:val="center"/>
          </w:tcPr>
          <w:p>
            <w:r>
              <w:t>—</w:t>
            </w:r>
          </w:p>
        </w:tc>
        <w:tc>
          <w:tcPr>
            <w:tcW w:type="dxa" w:w="1776"/>
            <w:vAlign w:val="center"/>
          </w:tcPr>
          <w:p>
            <w:r>
              <w:t>Exhaust every Anomaly. Suppress 1 each. Stabilize 3. Until your next turn, Contained Anomalies cannot be Released.</w:t>
            </w:r>
          </w:p>
        </w:tc>
      </w:tr>
    </w:tbl>
    <w:p/>
    <w:p>
      <w:r>
        <w:rPr>
          <w:b/>
        </w:rPr>
        <w:t>DECK TOTAL: 60 CARDS</w:t>
      </w:r>
    </w:p>
    <w:p>
      <w:r>
        <w:br w:type="page"/>
      </w:r>
    </w:p>
    <w:p>
      <w:pPr>
        <w:pStyle w:val="Title"/>
      </w:pPr>
      <w:r>
        <w:t>DECK 02 — RUIN</w:t>
      </w:r>
    </w:p>
    <w:p>
      <w:r>
        <w:rPr>
          <w:b/>
        </w:rPr>
        <w:t>RELEASE. EXPLOIT. TRANSCEND.</w:t>
      </w:r>
    </w:p>
    <w:p>
      <w:r>
        <w:t>Aggressive risk/release. Sacrifice Personnel, escalate Breach, exploit Anomalies, sabotage containment, and turn Catastrophic Breaches into offensive windows.</w:t>
      </w:r>
    </w:p>
    <w:p>
      <w:pPr>
        <w:pStyle w:val="Heading1"/>
      </w:pPr>
      <w:r>
        <w:t>Personnel — 16</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4</w:t>
            </w:r>
          </w:p>
        </w:tc>
        <w:tc>
          <w:tcPr>
            <w:tcW w:type="dxa" w:w="1776"/>
            <w:vAlign w:val="center"/>
          </w:tcPr>
          <w:p>
            <w:r>
              <w:t>Devoted Initiate</w:t>
            </w:r>
          </w:p>
        </w:tc>
        <w:tc>
          <w:tcPr>
            <w:tcW w:type="dxa" w:w="1776"/>
            <w:vAlign w:val="center"/>
          </w:tcPr>
          <w:p>
            <w:r>
              <w:t>1</w:t>
            </w:r>
          </w:p>
        </w:tc>
        <w:tc>
          <w:tcPr>
            <w:tcW w:type="dxa" w:w="1776"/>
            <w:vAlign w:val="center"/>
          </w:tcPr>
          <w:p>
            <w:r>
              <w:t>Personnel — Cultist</w:t>
            </w:r>
          </w:p>
        </w:tc>
        <w:tc>
          <w:tcPr>
            <w:tcW w:type="dxa" w:w="1776"/>
            <w:vAlign w:val="center"/>
          </w:tcPr>
          <w:p>
            <w:r>
              <w:t>1/1</w:t>
            </w:r>
          </w:p>
        </w:tc>
        <w:tc>
          <w:tcPr>
            <w:tcW w:type="dxa" w:w="1776"/>
            <w:vAlign w:val="center"/>
          </w:tcPr>
          <w:p>
            <w:r>
              <w:t>Sacrifice: Generate 1 Ruin Energy. If Breach is 5+, also Breach 1.</w:t>
            </w:r>
          </w:p>
        </w:tc>
      </w:tr>
      <w:tr>
        <w:tc>
          <w:tcPr>
            <w:tcW w:type="dxa" w:w="1776"/>
            <w:vAlign w:val="center"/>
          </w:tcPr>
          <w:p>
            <w:r>
              <w:t>3</w:t>
            </w:r>
          </w:p>
        </w:tc>
        <w:tc>
          <w:tcPr>
            <w:tcW w:type="dxa" w:w="1776"/>
            <w:vAlign w:val="center"/>
          </w:tcPr>
          <w:p>
            <w:r>
              <w:t>Cult Observer</w:t>
            </w:r>
          </w:p>
        </w:tc>
        <w:tc>
          <w:tcPr>
            <w:tcW w:type="dxa" w:w="1776"/>
            <w:vAlign w:val="center"/>
          </w:tcPr>
          <w:p>
            <w:r>
              <w:t>2</w:t>
            </w:r>
          </w:p>
        </w:tc>
        <w:tc>
          <w:tcPr>
            <w:tcW w:type="dxa" w:w="1776"/>
            <w:vAlign w:val="center"/>
          </w:tcPr>
          <w:p>
            <w:r>
              <w:t>Personnel — Cultist</w:t>
            </w:r>
          </w:p>
        </w:tc>
        <w:tc>
          <w:tcPr>
            <w:tcW w:type="dxa" w:w="1776"/>
            <w:vAlign w:val="center"/>
          </w:tcPr>
          <w:p>
            <w:r>
              <w:t>2/2</w:t>
            </w:r>
          </w:p>
        </w:tc>
        <w:tc>
          <w:tcPr>
            <w:tcW w:type="dxa" w:w="1776"/>
            <w:vAlign w:val="center"/>
          </w:tcPr>
          <w:p>
            <w:r>
              <w:t>Whenever an Anomaly is Released, gets +1/+1 until end of turn. If it was an opponent's Anomaly, also Breach 1.</w:t>
            </w:r>
          </w:p>
        </w:tc>
      </w:tr>
      <w:tr>
        <w:tc>
          <w:tcPr>
            <w:tcW w:type="dxa" w:w="1776"/>
            <w:vAlign w:val="center"/>
          </w:tcPr>
          <w:p>
            <w:r>
              <w:t>2</w:t>
            </w:r>
          </w:p>
        </w:tc>
        <w:tc>
          <w:tcPr>
            <w:tcW w:type="dxa" w:w="1776"/>
            <w:vAlign w:val="center"/>
          </w:tcPr>
          <w:p>
            <w:r>
              <w:t>Ash Preacher</w:t>
            </w:r>
          </w:p>
        </w:tc>
        <w:tc>
          <w:tcPr>
            <w:tcW w:type="dxa" w:w="1776"/>
            <w:vAlign w:val="center"/>
          </w:tcPr>
          <w:p>
            <w:r>
              <w:t>3</w:t>
            </w:r>
          </w:p>
        </w:tc>
        <w:tc>
          <w:tcPr>
            <w:tcW w:type="dxa" w:w="1776"/>
            <w:vAlign w:val="center"/>
          </w:tcPr>
          <w:p>
            <w:r>
              <w:t>Personnel — Cultist</w:t>
            </w:r>
          </w:p>
        </w:tc>
        <w:tc>
          <w:tcPr>
            <w:tcW w:type="dxa" w:w="1776"/>
            <w:vAlign w:val="center"/>
          </w:tcPr>
          <w:p>
            <w:r>
              <w:t>3/2</w:t>
            </w:r>
          </w:p>
        </w:tc>
        <w:tc>
          <w:tcPr>
            <w:tcW w:type="dxa" w:w="1776"/>
            <w:vAlign w:val="center"/>
          </w:tcPr>
          <w:p>
            <w:r>
              <w:t>Whenever another Personnel you control is sacrificed, opponent loses 1 Stability.</w:t>
            </w:r>
          </w:p>
        </w:tc>
      </w:tr>
      <w:tr>
        <w:tc>
          <w:tcPr>
            <w:tcW w:type="dxa" w:w="1776"/>
            <w:vAlign w:val="center"/>
          </w:tcPr>
          <w:p>
            <w:r>
              <w:t>2</w:t>
            </w:r>
          </w:p>
        </w:tc>
        <w:tc>
          <w:tcPr>
            <w:tcW w:type="dxa" w:w="1776"/>
            <w:vAlign w:val="center"/>
          </w:tcPr>
          <w:p>
            <w:r>
              <w:t>Breach Saboteur</w:t>
            </w:r>
          </w:p>
        </w:tc>
        <w:tc>
          <w:tcPr>
            <w:tcW w:type="dxa" w:w="1776"/>
            <w:vAlign w:val="center"/>
          </w:tcPr>
          <w:p>
            <w:r>
              <w:t>3</w:t>
            </w:r>
          </w:p>
        </w:tc>
        <w:tc>
          <w:tcPr>
            <w:tcW w:type="dxa" w:w="1776"/>
            <w:vAlign w:val="center"/>
          </w:tcPr>
          <w:p>
            <w:r>
              <w:t>Personnel — Saboteur</w:t>
            </w:r>
          </w:p>
        </w:tc>
        <w:tc>
          <w:tcPr>
            <w:tcW w:type="dxa" w:w="1776"/>
            <w:vAlign w:val="center"/>
          </w:tcPr>
          <w:p>
            <w:r>
              <w:t>2/3</w:t>
            </w:r>
          </w:p>
        </w:tc>
        <w:tc>
          <w:tcPr>
            <w:tcW w:type="dxa" w:w="1776"/>
            <w:vAlign w:val="center"/>
          </w:tcPr>
          <w:p>
            <w:r>
              <w:t>When deployed, you may Exhaust target Facility. If that Facility contains an Anomaly, Breach 1.</w:t>
            </w:r>
          </w:p>
        </w:tc>
      </w:tr>
      <w:tr>
        <w:tc>
          <w:tcPr>
            <w:tcW w:type="dxa" w:w="1776"/>
            <w:vAlign w:val="center"/>
          </w:tcPr>
          <w:p>
            <w:r>
              <w:t>2</w:t>
            </w:r>
          </w:p>
        </w:tc>
        <w:tc>
          <w:tcPr>
            <w:tcW w:type="dxa" w:w="1776"/>
            <w:vAlign w:val="center"/>
          </w:tcPr>
          <w:p>
            <w:r>
              <w:t>The Herald</w:t>
            </w:r>
          </w:p>
        </w:tc>
        <w:tc>
          <w:tcPr>
            <w:tcW w:type="dxa" w:w="1776"/>
            <w:vAlign w:val="center"/>
          </w:tcPr>
          <w:p>
            <w:r>
              <w:t>4</w:t>
            </w:r>
          </w:p>
        </w:tc>
        <w:tc>
          <w:tcPr>
            <w:tcW w:type="dxa" w:w="1776"/>
            <w:vAlign w:val="center"/>
          </w:tcPr>
          <w:p>
            <w:r>
              <w:t>Personnel — Cult Leader</w:t>
            </w:r>
          </w:p>
        </w:tc>
        <w:tc>
          <w:tcPr>
            <w:tcW w:type="dxa" w:w="1776"/>
            <w:vAlign w:val="center"/>
          </w:tcPr>
          <w:p>
            <w:r>
              <w:t>3/4</w:t>
            </w:r>
          </w:p>
        </w:tc>
        <w:tc>
          <w:tcPr>
            <w:tcW w:type="dxa" w:w="1776"/>
            <w:vAlign w:val="center"/>
          </w:tcPr>
          <w:p>
            <w:r>
              <w:t>Your Anomalies cost 1 less while Breach is 5+. Critical — Your Anomalies get +1/+0.</w:t>
            </w:r>
          </w:p>
        </w:tc>
      </w:tr>
      <w:tr>
        <w:tc>
          <w:tcPr>
            <w:tcW w:type="dxa" w:w="1776"/>
            <w:vAlign w:val="center"/>
          </w:tcPr>
          <w:p>
            <w:r>
              <w:t>1</w:t>
            </w:r>
          </w:p>
        </w:tc>
        <w:tc>
          <w:tcPr>
            <w:tcW w:type="dxa" w:w="1776"/>
            <w:vAlign w:val="center"/>
          </w:tcPr>
          <w:p>
            <w:r>
              <w:t>Sister Marrow</w:t>
            </w:r>
          </w:p>
        </w:tc>
        <w:tc>
          <w:tcPr>
            <w:tcW w:type="dxa" w:w="1776"/>
            <w:vAlign w:val="center"/>
          </w:tcPr>
          <w:p>
            <w:r>
              <w:t>4</w:t>
            </w:r>
          </w:p>
        </w:tc>
        <w:tc>
          <w:tcPr>
            <w:tcW w:type="dxa" w:w="1776"/>
            <w:vAlign w:val="center"/>
          </w:tcPr>
          <w:p>
            <w:r>
              <w:t>Unique Personnel</w:t>
            </w:r>
          </w:p>
        </w:tc>
        <w:tc>
          <w:tcPr>
            <w:tcW w:type="dxa" w:w="1776"/>
            <w:vAlign w:val="center"/>
          </w:tcPr>
          <w:p>
            <w:r>
              <w:t>2/5</w:t>
            </w:r>
          </w:p>
        </w:tc>
        <w:tc>
          <w:tcPr>
            <w:tcW w:type="dxa" w:w="1776"/>
            <w:vAlign w:val="center"/>
          </w:tcPr>
          <w:p>
            <w:r>
              <w:t>Whenever you sacrifice another card, gain 1 Research. Once each turn, spend 2 Research: Breach 1.</w:t>
            </w:r>
          </w:p>
        </w:tc>
      </w:tr>
      <w:tr>
        <w:tc>
          <w:tcPr>
            <w:tcW w:type="dxa" w:w="1776"/>
            <w:vAlign w:val="center"/>
          </w:tcPr>
          <w:p>
            <w:r>
              <w:t>1</w:t>
            </w:r>
          </w:p>
        </w:tc>
        <w:tc>
          <w:tcPr>
            <w:tcW w:type="dxa" w:w="1776"/>
            <w:vAlign w:val="center"/>
          </w:tcPr>
          <w:p>
            <w:r>
              <w:t>Father Hollow</w:t>
            </w:r>
          </w:p>
        </w:tc>
        <w:tc>
          <w:tcPr>
            <w:tcW w:type="dxa" w:w="1776"/>
            <w:vAlign w:val="center"/>
          </w:tcPr>
          <w:p>
            <w:r>
              <w:t>5</w:t>
            </w:r>
          </w:p>
        </w:tc>
        <w:tc>
          <w:tcPr>
            <w:tcW w:type="dxa" w:w="1776"/>
            <w:vAlign w:val="center"/>
          </w:tcPr>
          <w:p>
            <w:r>
              <w:t>Unique Personnel</w:t>
            </w:r>
          </w:p>
        </w:tc>
        <w:tc>
          <w:tcPr>
            <w:tcW w:type="dxa" w:w="1776"/>
            <w:vAlign w:val="center"/>
          </w:tcPr>
          <w:p>
            <w:r>
              <w:t>4/4</w:t>
            </w:r>
          </w:p>
        </w:tc>
        <w:tc>
          <w:tcPr>
            <w:tcW w:type="dxa" w:w="1776"/>
            <w:vAlign w:val="center"/>
          </w:tcPr>
          <w:p>
            <w:r>
              <w:t>Whenever Breach increases, gets +1/+0 until end of turn. If Breach reaches 10, restore to full Durability and Ready him.</w:t>
            </w:r>
          </w:p>
        </w:tc>
      </w:tr>
      <w:tr>
        <w:tc>
          <w:tcPr>
            <w:tcW w:type="dxa" w:w="1776"/>
            <w:vAlign w:val="center"/>
          </w:tcPr>
          <w:p>
            <w:r>
              <w:t>1</w:t>
            </w:r>
          </w:p>
        </w:tc>
        <w:tc>
          <w:tcPr>
            <w:tcW w:type="dxa" w:w="1776"/>
            <w:vAlign w:val="center"/>
          </w:tcPr>
          <w:p>
            <w:r>
              <w:t>The Unnamed Witness</w:t>
            </w:r>
          </w:p>
        </w:tc>
        <w:tc>
          <w:tcPr>
            <w:tcW w:type="dxa" w:w="1776"/>
            <w:vAlign w:val="center"/>
          </w:tcPr>
          <w:p>
            <w:r>
              <w:t>6</w:t>
            </w:r>
          </w:p>
        </w:tc>
        <w:tc>
          <w:tcPr>
            <w:tcW w:type="dxa" w:w="1776"/>
            <w:vAlign w:val="center"/>
          </w:tcPr>
          <w:p>
            <w:r>
              <w:t>Unique Personnel — ???</w:t>
            </w:r>
          </w:p>
        </w:tc>
        <w:tc>
          <w:tcPr>
            <w:tcW w:type="dxa" w:w="1776"/>
            <w:vAlign w:val="center"/>
          </w:tcPr>
          <w:p>
            <w:r>
              <w:t>3/6</w:t>
            </w:r>
          </w:p>
        </w:tc>
        <w:tc>
          <w:tcPr>
            <w:tcW w:type="dxa" w:w="1776"/>
            <w:vAlign w:val="center"/>
          </w:tcPr>
          <w:p>
            <w:r>
              <w:t>When deployed choose: Containment — Release an Anomaly; Knowledge — Draw two cards; Ruin — Breach 2.</w:t>
            </w:r>
          </w:p>
        </w:tc>
      </w:tr>
    </w:tbl>
    <w:p/>
    <w:p>
      <w:pPr>
        <w:pStyle w:val="Heading1"/>
      </w:pPr>
      <w:r>
        <w:t>Anomalies — 15</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3</w:t>
            </w:r>
          </w:p>
        </w:tc>
        <w:tc>
          <w:tcPr>
            <w:tcW w:type="dxa" w:w="1776"/>
            <w:vAlign w:val="center"/>
          </w:tcPr>
          <w:p>
            <w:r>
              <w:t>Escaped Specimen</w:t>
            </w:r>
          </w:p>
        </w:tc>
        <w:tc>
          <w:tcPr>
            <w:tcW w:type="dxa" w:w="1776"/>
            <w:vAlign w:val="center"/>
          </w:tcPr>
          <w:p>
            <w:r>
              <w:t>3</w:t>
            </w:r>
          </w:p>
        </w:tc>
        <w:tc>
          <w:tcPr>
            <w:tcW w:type="dxa" w:w="1776"/>
            <w:vAlign w:val="center"/>
          </w:tcPr>
          <w:p>
            <w:r>
              <w:t>Anomaly — Threat 2</w:t>
            </w:r>
          </w:p>
        </w:tc>
        <w:tc>
          <w:tcPr>
            <w:tcW w:type="dxa" w:w="1776"/>
            <w:vAlign w:val="center"/>
          </w:tcPr>
          <w:p>
            <w:r>
              <w:t>3/3</w:t>
            </w:r>
          </w:p>
        </w:tc>
        <w:tc>
          <w:tcPr>
            <w:tcW w:type="dxa" w:w="1776"/>
            <w:vAlign w:val="center"/>
          </w:tcPr>
          <w:p>
            <w:r>
              <w:t>Danger — Gets +2/+1 while Breach is 5+.</w:t>
            </w:r>
          </w:p>
        </w:tc>
      </w:tr>
      <w:tr>
        <w:tc>
          <w:tcPr>
            <w:tcW w:type="dxa" w:w="1776"/>
            <w:vAlign w:val="center"/>
          </w:tcPr>
          <w:p>
            <w:r>
              <w:t>3</w:t>
            </w:r>
          </w:p>
        </w:tc>
        <w:tc>
          <w:tcPr>
            <w:tcW w:type="dxa" w:w="1776"/>
            <w:vAlign w:val="center"/>
          </w:tcPr>
          <w:p>
            <w:r>
              <w:t>The Pale Walker</w:t>
            </w:r>
          </w:p>
        </w:tc>
        <w:tc>
          <w:tcPr>
            <w:tcW w:type="dxa" w:w="1776"/>
            <w:vAlign w:val="center"/>
          </w:tcPr>
          <w:p>
            <w:r>
              <w:t>5</w:t>
            </w:r>
          </w:p>
        </w:tc>
        <w:tc>
          <w:tcPr>
            <w:tcW w:type="dxa" w:w="1776"/>
            <w:vAlign w:val="center"/>
          </w:tcPr>
          <w:p>
            <w:r>
              <w:t>Anomaly — Threat 3</w:t>
            </w:r>
          </w:p>
        </w:tc>
        <w:tc>
          <w:tcPr>
            <w:tcW w:type="dxa" w:w="1776"/>
            <w:vAlign w:val="center"/>
          </w:tcPr>
          <w:p>
            <w:r>
              <w:t>4/5</w:t>
            </w:r>
          </w:p>
        </w:tc>
        <w:tc>
          <w:tcPr>
            <w:tcW w:type="dxa" w:w="1776"/>
            <w:vAlign w:val="center"/>
          </w:tcPr>
          <w:p>
            <w:r>
              <w:t>When deployed: Breach 2. Whenever it damages a player: Breach 1. Contain — 3, while Suppressed.</w:t>
            </w:r>
          </w:p>
        </w:tc>
      </w:tr>
      <w:tr>
        <w:tc>
          <w:tcPr>
            <w:tcW w:type="dxa" w:w="1776"/>
            <w:vAlign w:val="center"/>
          </w:tcPr>
          <w:p>
            <w:r>
              <w:t>2</w:t>
            </w:r>
          </w:p>
        </w:tc>
        <w:tc>
          <w:tcPr>
            <w:tcW w:type="dxa" w:w="1776"/>
            <w:vAlign w:val="center"/>
          </w:tcPr>
          <w:p>
            <w:r>
              <w:t>Flesh Mimic</w:t>
            </w:r>
          </w:p>
        </w:tc>
        <w:tc>
          <w:tcPr>
            <w:tcW w:type="dxa" w:w="1776"/>
            <w:vAlign w:val="center"/>
          </w:tcPr>
          <w:p>
            <w:r>
              <w:t>3</w:t>
            </w:r>
          </w:p>
        </w:tc>
        <w:tc>
          <w:tcPr>
            <w:tcW w:type="dxa" w:w="1776"/>
            <w:vAlign w:val="center"/>
          </w:tcPr>
          <w:p>
            <w:r>
              <w:t>Anomaly — Threat 2</w:t>
            </w:r>
          </w:p>
        </w:tc>
        <w:tc>
          <w:tcPr>
            <w:tcW w:type="dxa" w:w="1776"/>
            <w:vAlign w:val="center"/>
          </w:tcPr>
          <w:p>
            <w:r>
              <w:t>2/2</w:t>
            </w:r>
          </w:p>
        </w:tc>
        <w:tc>
          <w:tcPr>
            <w:tcW w:type="dxa" w:w="1776"/>
            <w:vAlign w:val="center"/>
          </w:tcPr>
          <w:p>
            <w:r>
              <w:t>When Flesh Mimic destroys Personnel, place a Mimic counter on it. It gets +1/+1 per Mimic counter.</w:t>
            </w:r>
          </w:p>
        </w:tc>
      </w:tr>
      <w:tr>
        <w:tc>
          <w:tcPr>
            <w:tcW w:type="dxa" w:w="1776"/>
            <w:vAlign w:val="center"/>
          </w:tcPr>
          <w:p>
            <w:r>
              <w:t>2</w:t>
            </w:r>
          </w:p>
        </w:tc>
        <w:tc>
          <w:tcPr>
            <w:tcW w:type="dxa" w:w="1776"/>
            <w:vAlign w:val="center"/>
          </w:tcPr>
          <w:p>
            <w:r>
              <w:t>Subject 14</w:t>
            </w:r>
          </w:p>
        </w:tc>
        <w:tc>
          <w:tcPr>
            <w:tcW w:type="dxa" w:w="1776"/>
            <w:vAlign w:val="center"/>
          </w:tcPr>
          <w:p>
            <w:r>
              <w:t>4</w:t>
            </w:r>
          </w:p>
        </w:tc>
        <w:tc>
          <w:tcPr>
            <w:tcW w:type="dxa" w:w="1776"/>
            <w:vAlign w:val="center"/>
          </w:tcPr>
          <w:p>
            <w:r>
              <w:t>Anomaly — Threat 3</w:t>
            </w:r>
          </w:p>
        </w:tc>
        <w:tc>
          <w:tcPr>
            <w:tcW w:type="dxa" w:w="1776"/>
            <w:vAlign w:val="center"/>
          </w:tcPr>
          <w:p>
            <w:r>
              <w:t>3/4</w:t>
            </w:r>
          </w:p>
        </w:tc>
        <w:tc>
          <w:tcPr>
            <w:tcW w:type="dxa" w:w="1776"/>
            <w:vAlign w:val="center"/>
          </w:tcPr>
          <w:p>
            <w:r>
              <w:t>Whenever it becomes Suppressed, opponent loses 1 Stability. Released — Remove all Suppression counters and Breach 1.</w:t>
            </w:r>
          </w:p>
        </w:tc>
      </w:tr>
      <w:tr>
        <w:tc>
          <w:tcPr>
            <w:tcW w:type="dxa" w:w="1776"/>
            <w:vAlign w:val="center"/>
          </w:tcPr>
          <w:p>
            <w:r>
              <w:t>2</w:t>
            </w:r>
          </w:p>
        </w:tc>
        <w:tc>
          <w:tcPr>
            <w:tcW w:type="dxa" w:w="1776"/>
            <w:vAlign w:val="center"/>
          </w:tcPr>
          <w:p>
            <w:r>
              <w:t>The Weaver</w:t>
            </w:r>
          </w:p>
        </w:tc>
        <w:tc>
          <w:tcPr>
            <w:tcW w:type="dxa" w:w="1776"/>
            <w:vAlign w:val="center"/>
          </w:tcPr>
          <w:p>
            <w:r>
              <w:t>5</w:t>
            </w:r>
          </w:p>
        </w:tc>
        <w:tc>
          <w:tcPr>
            <w:tcW w:type="dxa" w:w="1776"/>
            <w:vAlign w:val="center"/>
          </w:tcPr>
          <w:p>
            <w:r>
              <w:t>Anomaly — Threat 4</w:t>
            </w:r>
          </w:p>
        </w:tc>
        <w:tc>
          <w:tcPr>
            <w:tcW w:type="dxa" w:w="1776"/>
            <w:vAlign w:val="center"/>
          </w:tcPr>
          <w:p>
            <w:r>
              <w:t>4/5</w:t>
            </w:r>
          </w:p>
        </w:tc>
        <w:tc>
          <w:tcPr>
            <w:tcW w:type="dxa" w:w="1776"/>
            <w:vAlign w:val="center"/>
          </w:tcPr>
          <w:p>
            <w:r>
              <w:t>Whenever an opponent draws an additional card, they lose 1 Stability. Critical — whenever they draw any card, The Weaver gets +1/+0 until end of turn.</w:t>
            </w:r>
          </w:p>
        </w:tc>
      </w:tr>
      <w:tr>
        <w:tc>
          <w:tcPr>
            <w:tcW w:type="dxa" w:w="1776"/>
            <w:vAlign w:val="center"/>
          </w:tcPr>
          <w:p>
            <w:r>
              <w:t>1</w:t>
            </w:r>
          </w:p>
        </w:tc>
        <w:tc>
          <w:tcPr>
            <w:tcW w:type="dxa" w:w="1776"/>
            <w:vAlign w:val="center"/>
          </w:tcPr>
          <w:p>
            <w:r>
              <w:t>Hollow Mass</w:t>
            </w:r>
          </w:p>
        </w:tc>
        <w:tc>
          <w:tcPr>
            <w:tcW w:type="dxa" w:w="1776"/>
            <w:vAlign w:val="center"/>
          </w:tcPr>
          <w:p>
            <w:r>
              <w:t>6</w:t>
            </w:r>
          </w:p>
        </w:tc>
        <w:tc>
          <w:tcPr>
            <w:tcW w:type="dxa" w:w="1776"/>
            <w:vAlign w:val="center"/>
          </w:tcPr>
          <w:p>
            <w:r>
              <w:t>Anomaly — Threat 4</w:t>
            </w:r>
          </w:p>
        </w:tc>
        <w:tc>
          <w:tcPr>
            <w:tcW w:type="dxa" w:w="1776"/>
            <w:vAlign w:val="center"/>
          </w:tcPr>
          <w:p>
            <w:r>
              <w:t>6/6</w:t>
            </w:r>
          </w:p>
        </w:tc>
        <w:tc>
          <w:tcPr>
            <w:tcW w:type="dxa" w:w="1776"/>
            <w:vAlign w:val="center"/>
          </w:tcPr>
          <w:p>
            <w:r>
              <w:t>Overwhelm. When destroyed, create three 1/1 Aberration Anomaly tokens.</w:t>
            </w:r>
          </w:p>
        </w:tc>
      </w:tr>
      <w:tr>
        <w:tc>
          <w:tcPr>
            <w:tcW w:type="dxa" w:w="1776"/>
            <w:vAlign w:val="center"/>
          </w:tcPr>
          <w:p>
            <w:r>
              <w:t>1</w:t>
            </w:r>
          </w:p>
        </w:tc>
        <w:tc>
          <w:tcPr>
            <w:tcW w:type="dxa" w:w="1776"/>
            <w:vAlign w:val="center"/>
          </w:tcPr>
          <w:p>
            <w:r>
              <w:t>THE THING BELOW</w:t>
            </w:r>
          </w:p>
        </w:tc>
        <w:tc>
          <w:tcPr>
            <w:tcW w:type="dxa" w:w="1776"/>
            <w:vAlign w:val="center"/>
          </w:tcPr>
          <w:p>
            <w:r>
              <w:t>7</w:t>
            </w:r>
          </w:p>
        </w:tc>
        <w:tc>
          <w:tcPr>
            <w:tcW w:type="dxa" w:w="1776"/>
            <w:vAlign w:val="center"/>
          </w:tcPr>
          <w:p>
            <w:r>
              <w:t>Unique Anomaly — Threat 5</w:t>
            </w:r>
          </w:p>
        </w:tc>
        <w:tc>
          <w:tcPr>
            <w:tcW w:type="dxa" w:w="1776"/>
            <w:vAlign w:val="center"/>
          </w:tcPr>
          <w:p>
            <w:r>
              <w:t>7/7</w:t>
            </w:r>
          </w:p>
        </w:tc>
        <w:tc>
          <w:tcPr>
            <w:tcW w:type="dxa" w:w="1776"/>
            <w:vAlign w:val="center"/>
          </w:tcPr>
          <w:p>
            <w:r>
              <w:t>Overwhelm. Costs 1 less for each Breach level above 5. Whenever it deals combat damage to a player: Breach 1. Catastrophe — after a Catastrophic Breach, Ready it; it may attack during your next combat even if it already attacked that turn.</w:t>
            </w:r>
          </w:p>
        </w:tc>
      </w:tr>
      <w:tr>
        <w:tc>
          <w:tcPr>
            <w:tcW w:type="dxa" w:w="1776"/>
            <w:vAlign w:val="center"/>
          </w:tcPr>
          <w:p>
            <w:r>
              <w:t>1</w:t>
            </w:r>
          </w:p>
        </w:tc>
        <w:tc>
          <w:tcPr>
            <w:tcW w:type="dxa" w:w="1776"/>
            <w:vAlign w:val="center"/>
          </w:tcPr>
          <w:p>
            <w:r>
              <w:t>Subject ZERO</w:t>
            </w:r>
          </w:p>
        </w:tc>
        <w:tc>
          <w:tcPr>
            <w:tcW w:type="dxa" w:w="1776"/>
            <w:vAlign w:val="center"/>
          </w:tcPr>
          <w:p>
            <w:r>
              <w:t>9</w:t>
            </w:r>
          </w:p>
        </w:tc>
        <w:tc>
          <w:tcPr>
            <w:tcW w:type="dxa" w:w="1776"/>
            <w:vAlign w:val="center"/>
          </w:tcPr>
          <w:p>
            <w:r>
              <w:t>Unique Anomaly — Threat 5</w:t>
            </w:r>
          </w:p>
        </w:tc>
        <w:tc>
          <w:tcPr>
            <w:tcW w:type="dxa" w:w="1776"/>
            <w:vAlign w:val="center"/>
          </w:tcPr>
          <w:p>
            <w:r>
              <w:t>8/8</w:t>
            </w:r>
          </w:p>
        </w:tc>
        <w:tc>
          <w:tcPr>
            <w:tcW w:type="dxa" w:w="1776"/>
            <w:vAlign w:val="center"/>
          </w:tcPr>
          <w:p>
            <w:r>
              <w:t>Cannot be played while Breach is below 7. When deployed, Release every other Contained Anomaly. For each released this way, Subject ZERO gets +1/+1.</w:t>
            </w:r>
          </w:p>
        </w:tc>
      </w:tr>
    </w:tbl>
    <w:p/>
    <w:p>
      <w:pPr>
        <w:pStyle w:val="Heading1"/>
      </w:pPr>
      <w:r>
        <w:t>Facilities — 13</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4</w:t>
            </w:r>
          </w:p>
        </w:tc>
        <w:tc>
          <w:tcPr>
            <w:tcW w:type="dxa" w:w="1776"/>
            <w:vAlign w:val="center"/>
          </w:tcPr>
          <w:p>
            <w:r>
              <w:t>Abandoned Site</w:t>
            </w:r>
          </w:p>
        </w:tc>
        <w:tc>
          <w:tcPr>
            <w:tcW w:type="dxa" w:w="1776"/>
            <w:vAlign w:val="center"/>
          </w:tcPr>
          <w:p>
            <w:r>
              <w:t>—</w:t>
            </w:r>
          </w:p>
        </w:tc>
        <w:tc>
          <w:tcPr>
            <w:tcW w:type="dxa" w:w="1776"/>
            <w:vAlign w:val="center"/>
          </w:tcPr>
          <w:p>
            <w:r>
              <w:t>Facility — Ruin</w:t>
            </w:r>
          </w:p>
        </w:tc>
        <w:tc>
          <w:tcPr>
            <w:tcW w:type="dxa" w:w="1776"/>
            <w:vAlign w:val="center"/>
          </w:tcPr>
          <w:p>
            <w:r>
              <w:t>—</w:t>
            </w:r>
          </w:p>
        </w:tc>
        <w:tc>
          <w:tcPr>
            <w:tcW w:type="dxa" w:w="1776"/>
            <w:vAlign w:val="center"/>
          </w:tcPr>
          <w:p>
            <w:r>
              <w:t>Exhaust: Generate 1 Ruin Energy.</w:t>
            </w:r>
          </w:p>
        </w:tc>
      </w:tr>
      <w:tr>
        <w:tc>
          <w:tcPr>
            <w:tcW w:type="dxa" w:w="1776"/>
            <w:vAlign w:val="center"/>
          </w:tcPr>
          <w:p>
            <w:r>
              <w:t>3</w:t>
            </w:r>
          </w:p>
        </w:tc>
        <w:tc>
          <w:tcPr>
            <w:tcW w:type="dxa" w:w="1776"/>
            <w:vAlign w:val="center"/>
          </w:tcPr>
          <w:p>
            <w:r>
              <w:t>Ritual Chamber</w:t>
            </w:r>
          </w:p>
        </w:tc>
        <w:tc>
          <w:tcPr>
            <w:tcW w:type="dxa" w:w="1776"/>
            <w:vAlign w:val="center"/>
          </w:tcPr>
          <w:p>
            <w:r>
              <w:t>—</w:t>
            </w:r>
          </w:p>
        </w:tc>
        <w:tc>
          <w:tcPr>
            <w:tcW w:type="dxa" w:w="1776"/>
            <w:vAlign w:val="center"/>
          </w:tcPr>
          <w:p>
            <w:r>
              <w:t>Facility — Ruin</w:t>
            </w:r>
          </w:p>
        </w:tc>
        <w:tc>
          <w:tcPr>
            <w:tcW w:type="dxa" w:w="1776"/>
            <w:vAlign w:val="center"/>
          </w:tcPr>
          <w:p>
            <w:r>
              <w:t>—</w:t>
            </w:r>
          </w:p>
        </w:tc>
        <w:tc>
          <w:tcPr>
            <w:tcW w:type="dxa" w:w="1776"/>
            <w:vAlign w:val="center"/>
          </w:tcPr>
          <w:p>
            <w:r>
              <w:t>Exhaust: Generate 1 Ruin Energy. Exhaust, sacrifice Personnel: Breach 1.</w:t>
            </w:r>
          </w:p>
        </w:tc>
      </w:tr>
      <w:tr>
        <w:tc>
          <w:tcPr>
            <w:tcW w:type="dxa" w:w="1776"/>
            <w:vAlign w:val="center"/>
          </w:tcPr>
          <w:p>
            <w:r>
              <w:t>2</w:t>
            </w:r>
          </w:p>
        </w:tc>
        <w:tc>
          <w:tcPr>
            <w:tcW w:type="dxa" w:w="1776"/>
            <w:vAlign w:val="center"/>
          </w:tcPr>
          <w:p>
            <w:r>
              <w:t>Blood Archive</w:t>
            </w:r>
          </w:p>
        </w:tc>
        <w:tc>
          <w:tcPr>
            <w:tcW w:type="dxa" w:w="1776"/>
            <w:vAlign w:val="center"/>
          </w:tcPr>
          <w:p>
            <w:r>
              <w:t>—</w:t>
            </w:r>
          </w:p>
        </w:tc>
        <w:tc>
          <w:tcPr>
            <w:tcW w:type="dxa" w:w="1776"/>
            <w:vAlign w:val="center"/>
          </w:tcPr>
          <w:p>
            <w:r>
              <w:t>Facility — Ruin</w:t>
            </w:r>
          </w:p>
        </w:tc>
        <w:tc>
          <w:tcPr>
            <w:tcW w:type="dxa" w:w="1776"/>
            <w:vAlign w:val="center"/>
          </w:tcPr>
          <w:p>
            <w:r>
              <w:t>—</w:t>
            </w:r>
          </w:p>
        </w:tc>
        <w:tc>
          <w:tcPr>
            <w:tcW w:type="dxa" w:w="1776"/>
            <w:vAlign w:val="center"/>
          </w:tcPr>
          <w:p>
            <w:r>
              <w:t>Exhaust: Generate 1 Ruin Energy. Whenever you sacrifice a card, you may pay 1 Stability to gain 1 Research.</w:t>
            </w:r>
          </w:p>
        </w:tc>
      </w:tr>
      <w:tr>
        <w:tc>
          <w:tcPr>
            <w:tcW w:type="dxa" w:w="1776"/>
            <w:vAlign w:val="center"/>
          </w:tcPr>
          <w:p>
            <w:r>
              <w:t>2</w:t>
            </w:r>
          </w:p>
        </w:tc>
        <w:tc>
          <w:tcPr>
            <w:tcW w:type="dxa" w:w="1776"/>
            <w:vAlign w:val="center"/>
          </w:tcPr>
          <w:p>
            <w:r>
              <w:t>Compromised Containment Wing</w:t>
            </w:r>
          </w:p>
        </w:tc>
        <w:tc>
          <w:tcPr>
            <w:tcW w:type="dxa" w:w="1776"/>
            <w:vAlign w:val="center"/>
          </w:tcPr>
          <w:p>
            <w:r>
              <w:t>—</w:t>
            </w:r>
          </w:p>
        </w:tc>
        <w:tc>
          <w:tcPr>
            <w:tcW w:type="dxa" w:w="1776"/>
            <w:vAlign w:val="center"/>
          </w:tcPr>
          <w:p>
            <w:r>
              <w:t>Facility — Containment</w:t>
            </w:r>
          </w:p>
        </w:tc>
        <w:tc>
          <w:tcPr>
            <w:tcW w:type="dxa" w:w="1776"/>
            <w:vAlign w:val="center"/>
          </w:tcPr>
          <w:p>
            <w:r>
              <w:t>—</w:t>
            </w:r>
          </w:p>
        </w:tc>
        <w:tc>
          <w:tcPr>
            <w:tcW w:type="dxa" w:w="1776"/>
            <w:vAlign w:val="center"/>
          </w:tcPr>
          <w:p>
            <w:r>
              <w:t>Capacity 3. Exhaust: Generate 1 Energy. Critical: Contained Anomalies here become vulnerable to escape effects.</w:t>
            </w:r>
          </w:p>
        </w:tc>
      </w:tr>
      <w:tr>
        <w:tc>
          <w:tcPr>
            <w:tcW w:type="dxa" w:w="1776"/>
            <w:vAlign w:val="center"/>
          </w:tcPr>
          <w:p>
            <w:r>
              <w:t>2</w:t>
            </w:r>
          </w:p>
        </w:tc>
        <w:tc>
          <w:tcPr>
            <w:tcW w:type="dxa" w:w="1776"/>
            <w:vAlign w:val="center"/>
          </w:tcPr>
          <w:p>
            <w:r>
              <w:t>Excavation Site 06</w:t>
            </w:r>
          </w:p>
        </w:tc>
        <w:tc>
          <w:tcPr>
            <w:tcW w:type="dxa" w:w="1776"/>
            <w:vAlign w:val="center"/>
          </w:tcPr>
          <w:p>
            <w:r>
              <w:t>—</w:t>
            </w:r>
          </w:p>
        </w:tc>
        <w:tc>
          <w:tcPr>
            <w:tcW w:type="dxa" w:w="1776"/>
            <w:vAlign w:val="center"/>
          </w:tcPr>
          <w:p>
            <w:r>
              <w:t>Facility</w:t>
            </w:r>
          </w:p>
        </w:tc>
        <w:tc>
          <w:tcPr>
            <w:tcW w:type="dxa" w:w="1776"/>
            <w:vAlign w:val="center"/>
          </w:tcPr>
          <w:p>
            <w:r>
              <w:t>—</w:t>
            </w:r>
          </w:p>
        </w:tc>
        <w:tc>
          <w:tcPr>
            <w:tcW w:type="dxa" w:w="1776"/>
            <w:vAlign w:val="center"/>
          </w:tcPr>
          <w:p>
            <w:r>
              <w:t>Exhaust: Generate 1 Energy. Once each turn when you deploy an Anomaly, you may Breach 1 to reduce its cost by 1.</w:t>
            </w:r>
          </w:p>
        </w:tc>
      </w:tr>
    </w:tbl>
    <w:p/>
    <w:p>
      <w:pPr>
        <w:pStyle w:val="Heading1"/>
      </w:pPr>
      <w:r>
        <w:t>Protocols / Responses — 16</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r>
              <w:t>Qty</w:t>
            </w:r>
          </w:p>
        </w:tc>
        <w:tc>
          <w:tcPr>
            <w:tcW w:type="dxa" w:w="1776"/>
          </w:tcPr>
          <w:p>
            <w:r>
              <w:t>Card</w:t>
            </w:r>
          </w:p>
        </w:tc>
        <w:tc>
          <w:tcPr>
            <w:tcW w:type="dxa" w:w="1776"/>
          </w:tcPr>
          <w:p>
            <w:r>
              <w:t>Cost</w:t>
            </w:r>
          </w:p>
        </w:tc>
        <w:tc>
          <w:tcPr>
            <w:tcW w:type="dxa" w:w="1776"/>
          </w:tcPr>
          <w:p>
            <w:r>
              <w:t>Type / Threat</w:t>
            </w:r>
          </w:p>
        </w:tc>
        <w:tc>
          <w:tcPr>
            <w:tcW w:type="dxa" w:w="1776"/>
          </w:tcPr>
          <w:p>
            <w:r>
              <w:t>P/D</w:t>
            </w:r>
          </w:p>
        </w:tc>
        <w:tc>
          <w:tcPr>
            <w:tcW w:type="dxa" w:w="1776"/>
          </w:tcPr>
          <w:p>
            <w:r>
              <w:t>Rules Text</w:t>
            </w:r>
          </w:p>
        </w:tc>
      </w:tr>
      <w:tr>
        <w:tc>
          <w:tcPr>
            <w:tcW w:type="dxa" w:w="1776"/>
            <w:vAlign w:val="center"/>
          </w:tcPr>
          <w:p>
            <w:r>
              <w:t>3</w:t>
            </w:r>
          </w:p>
        </w:tc>
        <w:tc>
          <w:tcPr>
            <w:tcW w:type="dxa" w:w="1776"/>
            <w:vAlign w:val="center"/>
          </w:tcPr>
          <w:p>
            <w:r>
              <w:t>Unauthorized Experiment</w:t>
            </w:r>
          </w:p>
        </w:tc>
        <w:tc>
          <w:tcPr>
            <w:tcW w:type="dxa" w:w="1776"/>
            <w:vAlign w:val="center"/>
          </w:tcPr>
          <w:p>
            <w:r>
              <w:t>2</w:t>
            </w:r>
          </w:p>
        </w:tc>
        <w:tc>
          <w:tcPr>
            <w:tcW w:type="dxa" w:w="1776"/>
            <w:vAlign w:val="center"/>
          </w:tcPr>
          <w:p>
            <w:r>
              <w:t>Protocol</w:t>
            </w:r>
          </w:p>
        </w:tc>
        <w:tc>
          <w:tcPr>
            <w:tcW w:type="dxa" w:w="1776"/>
            <w:vAlign w:val="center"/>
          </w:tcPr>
          <w:p>
            <w:r>
              <w:t>—</w:t>
            </w:r>
          </w:p>
        </w:tc>
        <w:tc>
          <w:tcPr>
            <w:tcW w:type="dxa" w:w="1776"/>
            <w:vAlign w:val="center"/>
          </w:tcPr>
          <w:p>
            <w:r>
              <w:t>Draw two cards. Breach 1.</w:t>
            </w:r>
          </w:p>
        </w:tc>
      </w:tr>
      <w:tr>
        <w:tc>
          <w:tcPr>
            <w:tcW w:type="dxa" w:w="1776"/>
            <w:vAlign w:val="center"/>
          </w:tcPr>
          <w:p>
            <w:r>
              <w:t>3</w:t>
            </w:r>
          </w:p>
        </w:tc>
        <w:tc>
          <w:tcPr>
            <w:tcW w:type="dxa" w:w="1776"/>
            <w:vAlign w:val="center"/>
          </w:tcPr>
          <w:p>
            <w:r>
              <w:t>Open the Cells</w:t>
            </w:r>
          </w:p>
        </w:tc>
        <w:tc>
          <w:tcPr>
            <w:tcW w:type="dxa" w:w="1776"/>
            <w:vAlign w:val="center"/>
          </w:tcPr>
          <w:p>
            <w:r>
              <w:t>2</w:t>
            </w:r>
          </w:p>
        </w:tc>
        <w:tc>
          <w:tcPr>
            <w:tcW w:type="dxa" w:w="1776"/>
            <w:vAlign w:val="center"/>
          </w:tcPr>
          <w:p>
            <w:r>
              <w:t>Response</w:t>
            </w:r>
          </w:p>
        </w:tc>
        <w:tc>
          <w:tcPr>
            <w:tcW w:type="dxa" w:w="1776"/>
            <w:vAlign w:val="center"/>
          </w:tcPr>
          <w:p>
            <w:r>
              <w:t>—</w:t>
            </w:r>
          </w:p>
        </w:tc>
        <w:tc>
          <w:tcPr>
            <w:tcW w:type="dxa" w:w="1776"/>
            <w:vAlign w:val="center"/>
          </w:tcPr>
          <w:p>
            <w:r>
              <w:t>Release target Contained Anomaly. Increase Breach by half its Threat, rounded up.</w:t>
            </w:r>
          </w:p>
        </w:tc>
      </w:tr>
      <w:tr>
        <w:tc>
          <w:tcPr>
            <w:tcW w:type="dxa" w:w="1776"/>
            <w:vAlign w:val="center"/>
          </w:tcPr>
          <w:p>
            <w:r>
              <w:t>2</w:t>
            </w:r>
          </w:p>
        </w:tc>
        <w:tc>
          <w:tcPr>
            <w:tcW w:type="dxa" w:w="1776"/>
            <w:vAlign w:val="center"/>
          </w:tcPr>
          <w:p>
            <w:r>
              <w:t>Feed the Void</w:t>
            </w:r>
          </w:p>
        </w:tc>
        <w:tc>
          <w:tcPr>
            <w:tcW w:type="dxa" w:w="1776"/>
            <w:vAlign w:val="center"/>
          </w:tcPr>
          <w:p>
            <w:r>
              <w:t>2</w:t>
            </w:r>
          </w:p>
        </w:tc>
        <w:tc>
          <w:tcPr>
            <w:tcW w:type="dxa" w:w="1776"/>
            <w:vAlign w:val="center"/>
          </w:tcPr>
          <w:p>
            <w:r>
              <w:t>Response</w:t>
            </w:r>
          </w:p>
        </w:tc>
        <w:tc>
          <w:tcPr>
            <w:tcW w:type="dxa" w:w="1776"/>
            <w:vAlign w:val="center"/>
          </w:tcPr>
          <w:p>
            <w:r>
              <w:t>—</w:t>
            </w:r>
          </w:p>
        </w:tc>
        <w:tc>
          <w:tcPr>
            <w:tcW w:type="dxa" w:w="1776"/>
            <w:vAlign w:val="center"/>
          </w:tcPr>
          <w:p>
            <w:r>
              <w:t>Additional cost: sacrifice Personnel. Destroy target Personnel with Durability ≤ sacrificed Personnel's Power +2.</w:t>
            </w:r>
          </w:p>
        </w:tc>
      </w:tr>
      <w:tr>
        <w:tc>
          <w:tcPr>
            <w:tcW w:type="dxa" w:w="1776"/>
            <w:vAlign w:val="center"/>
          </w:tcPr>
          <w:p>
            <w:r>
              <w:t>2</w:t>
            </w:r>
          </w:p>
        </w:tc>
        <w:tc>
          <w:tcPr>
            <w:tcW w:type="dxa" w:w="1776"/>
            <w:vAlign w:val="center"/>
          </w:tcPr>
          <w:p>
            <w:r>
              <w:t>Forbidden Knowledge</w:t>
            </w:r>
          </w:p>
        </w:tc>
        <w:tc>
          <w:tcPr>
            <w:tcW w:type="dxa" w:w="1776"/>
            <w:vAlign w:val="center"/>
          </w:tcPr>
          <w:p>
            <w:r>
              <w:t>3</w:t>
            </w:r>
          </w:p>
        </w:tc>
        <w:tc>
          <w:tcPr>
            <w:tcW w:type="dxa" w:w="1776"/>
            <w:vAlign w:val="center"/>
          </w:tcPr>
          <w:p>
            <w:r>
              <w:t>Protocol</w:t>
            </w:r>
          </w:p>
        </w:tc>
        <w:tc>
          <w:tcPr>
            <w:tcW w:type="dxa" w:w="1776"/>
            <w:vAlign w:val="center"/>
          </w:tcPr>
          <w:p>
            <w:r>
              <w:t>—</w:t>
            </w:r>
          </w:p>
        </w:tc>
        <w:tc>
          <w:tcPr>
            <w:tcW w:type="dxa" w:w="1776"/>
            <w:vAlign w:val="center"/>
          </w:tcPr>
          <w:p>
            <w:r>
              <w:t>Draw three cards. Lose 2 Stability. Breach 1.</w:t>
            </w:r>
          </w:p>
        </w:tc>
      </w:tr>
      <w:tr>
        <w:tc>
          <w:tcPr>
            <w:tcW w:type="dxa" w:w="1776"/>
            <w:vAlign w:val="center"/>
          </w:tcPr>
          <w:p>
            <w:r>
              <w:t>2</w:t>
            </w:r>
          </w:p>
        </w:tc>
        <w:tc>
          <w:tcPr>
            <w:tcW w:type="dxa" w:w="1776"/>
            <w:vAlign w:val="center"/>
          </w:tcPr>
          <w:p>
            <w:r>
              <w:t>Ritual of Opening</w:t>
            </w:r>
          </w:p>
        </w:tc>
        <w:tc>
          <w:tcPr>
            <w:tcW w:type="dxa" w:w="1776"/>
            <w:vAlign w:val="center"/>
          </w:tcPr>
          <w:p>
            <w:r>
              <w:t>4</w:t>
            </w:r>
          </w:p>
        </w:tc>
        <w:tc>
          <w:tcPr>
            <w:tcW w:type="dxa" w:w="1776"/>
            <w:vAlign w:val="center"/>
          </w:tcPr>
          <w:p>
            <w:r>
              <w:t>Protocol</w:t>
            </w:r>
          </w:p>
        </w:tc>
        <w:tc>
          <w:tcPr>
            <w:tcW w:type="dxa" w:w="1776"/>
            <w:vAlign w:val="center"/>
          </w:tcPr>
          <w:p>
            <w:r>
              <w:t>—</w:t>
            </w:r>
          </w:p>
        </w:tc>
        <w:tc>
          <w:tcPr>
            <w:tcW w:type="dxa" w:w="1776"/>
            <w:vAlign w:val="center"/>
          </w:tcPr>
          <w:p>
            <w:r>
              <w:t>Additional cost: Breach 2. Release an Anomaly. It gains Rapid Deployment until end of turn.</w:t>
            </w:r>
          </w:p>
        </w:tc>
      </w:tr>
      <w:tr>
        <w:tc>
          <w:tcPr>
            <w:tcW w:type="dxa" w:w="1776"/>
            <w:vAlign w:val="center"/>
          </w:tcPr>
          <w:p>
            <w:r>
              <w:t>2</w:t>
            </w:r>
          </w:p>
        </w:tc>
        <w:tc>
          <w:tcPr>
            <w:tcW w:type="dxa" w:w="1776"/>
            <w:vAlign w:val="center"/>
          </w:tcPr>
          <w:p>
            <w:r>
              <w:t>Mass Hallucination</w:t>
            </w:r>
          </w:p>
        </w:tc>
        <w:tc>
          <w:tcPr>
            <w:tcW w:type="dxa" w:w="1776"/>
            <w:vAlign w:val="center"/>
          </w:tcPr>
          <w:p>
            <w:r>
              <w:t>3</w:t>
            </w:r>
          </w:p>
        </w:tc>
        <w:tc>
          <w:tcPr>
            <w:tcW w:type="dxa" w:w="1776"/>
            <w:vAlign w:val="center"/>
          </w:tcPr>
          <w:p>
            <w:r>
              <w:t>Response</w:t>
            </w:r>
          </w:p>
        </w:tc>
        <w:tc>
          <w:tcPr>
            <w:tcW w:type="dxa" w:w="1776"/>
            <w:vAlign w:val="center"/>
          </w:tcPr>
          <w:p>
            <w:r>
              <w:t>—</w:t>
            </w:r>
          </w:p>
        </w:tc>
        <w:tc>
          <w:tcPr>
            <w:tcW w:type="dxa" w:w="1776"/>
            <w:vAlign w:val="center"/>
          </w:tcPr>
          <w:p>
            <w:r>
              <w:t>Target Personnel cannot attack or block until your next turn. Critical — target all Personnel controlled by one player instead.</w:t>
            </w:r>
          </w:p>
        </w:tc>
      </w:tr>
      <w:tr>
        <w:tc>
          <w:tcPr>
            <w:tcW w:type="dxa" w:w="1776"/>
            <w:vAlign w:val="center"/>
          </w:tcPr>
          <w:p>
            <w:r>
              <w:t>1</w:t>
            </w:r>
          </w:p>
        </w:tc>
        <w:tc>
          <w:tcPr>
            <w:tcW w:type="dxa" w:w="1776"/>
            <w:vAlign w:val="center"/>
          </w:tcPr>
          <w:p>
            <w:r>
              <w:t>Reality Fracture</w:t>
            </w:r>
          </w:p>
        </w:tc>
        <w:tc>
          <w:tcPr>
            <w:tcW w:type="dxa" w:w="1776"/>
            <w:vAlign w:val="center"/>
          </w:tcPr>
          <w:p>
            <w:r>
              <w:t>5</w:t>
            </w:r>
          </w:p>
        </w:tc>
        <w:tc>
          <w:tcPr>
            <w:tcW w:type="dxa" w:w="1776"/>
            <w:vAlign w:val="center"/>
          </w:tcPr>
          <w:p>
            <w:r>
              <w:t>Protocol</w:t>
            </w:r>
          </w:p>
        </w:tc>
        <w:tc>
          <w:tcPr>
            <w:tcW w:type="dxa" w:w="1776"/>
            <w:vAlign w:val="center"/>
          </w:tcPr>
          <w:p>
            <w:r>
              <w:t>—</w:t>
            </w:r>
          </w:p>
        </w:tc>
        <w:tc>
          <w:tcPr>
            <w:tcW w:type="dxa" w:w="1776"/>
            <w:vAlign w:val="center"/>
          </w:tcPr>
          <w:p>
            <w:r>
              <w:t>Each player chooses a Personnel, Facility, and Equipment they control. Destroy the rest of those card types they control. Breach 2.</w:t>
            </w:r>
          </w:p>
        </w:tc>
      </w:tr>
      <w:tr>
        <w:tc>
          <w:tcPr>
            <w:tcW w:type="dxa" w:w="1776"/>
            <w:vAlign w:val="center"/>
          </w:tcPr>
          <w:p>
            <w:r>
              <w:t>1</w:t>
            </w:r>
          </w:p>
        </w:tc>
        <w:tc>
          <w:tcPr>
            <w:tcW w:type="dxa" w:w="1776"/>
            <w:vAlign w:val="center"/>
          </w:tcPr>
          <w:p>
            <w:r>
              <w:t>LET THEM OUT</w:t>
            </w:r>
          </w:p>
        </w:tc>
        <w:tc>
          <w:tcPr>
            <w:tcW w:type="dxa" w:w="1776"/>
            <w:vAlign w:val="center"/>
          </w:tcPr>
          <w:p>
            <w:r>
              <w:t>7</w:t>
            </w:r>
          </w:p>
        </w:tc>
        <w:tc>
          <w:tcPr>
            <w:tcW w:type="dxa" w:w="1776"/>
            <w:vAlign w:val="center"/>
          </w:tcPr>
          <w:p>
            <w:r>
              <w:t>Protocol — Catastrophic</w:t>
            </w:r>
          </w:p>
        </w:tc>
        <w:tc>
          <w:tcPr>
            <w:tcW w:type="dxa" w:w="1776"/>
            <w:vAlign w:val="center"/>
          </w:tcPr>
          <w:p>
            <w:r>
              <w:t>—</w:t>
            </w:r>
          </w:p>
        </w:tc>
        <w:tc>
          <w:tcPr>
            <w:tcW w:type="dxa" w:w="1776"/>
            <w:vAlign w:val="center"/>
          </w:tcPr>
          <w:p>
            <w:r>
              <w:t>Play only while Breach is 7+. Set Breach to 10. Catastrophic Breach triggers normally. After it resolves, Anomalies you control get +2/+2 and Rapid Deployment until end of turn.</w:t>
            </w:r>
          </w:p>
        </w:tc>
      </w:tr>
    </w:tbl>
    <w:p/>
    <w:p>
      <w:r>
        <w:rPr>
          <w:b/>
        </w:rPr>
        <w:t>DECK TOTAL: 60 CARDS</w:t>
      </w:r>
    </w:p>
    <w:p>
      <w:r>
        <w:br w:type="page"/>
      </w:r>
    </w:p>
    <w:p>
      <w:pPr>
        <w:pStyle w:val="Title"/>
      </w:pPr>
      <w:r>
        <w:t>Matchup Notes</w:t>
      </w:r>
    </w:p>
    <w:p>
      <w:r>
        <w:t>Authority wants to build infrastructure, Suppress threats, convert dangerous Anomalies into Contained value, and prevent the shared Breach Track from reaching catastrophe. Ruin wants to make containment unreliable, sacrifice expendable Personnel, raise Breach deliberately, and Release the very Anomalies Authority worked to secure.</w:t>
      </w:r>
    </w:p>
    <w:p>
      <w:pPr>
        <w:pStyle w:val="Heading1"/>
      </w:pPr>
      <w:r>
        <w:t>Prototype Status</w:t>
      </w:r>
    </w:p>
    <w:p>
      <w:r>
        <w:t>These lists are design prototypes, not final balance. Costs, stats, wording, and quantities should be adjusted after playtesting. The 60-card totals and the core rules reference above are the current baseline for future CONTAINMENT design.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